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6"/>
        </w:rPr>
        <w:t>📦 WMS Monorepo</w:t>
      </w:r>
    </w:p>
    <w:p>
      <w:pPr>
        <w:jc w:val="center"/>
      </w:pPr>
      <w:r>
        <w:rPr>
          <w:color w:val="0F766E"/>
          <w:sz w:val="36"/>
        </w:rPr>
        <w:t>Panduan Belajar Python untuk Pemula</w:t>
      </w:r>
    </w:p>
    <w:p>
      <w:pPr>
        <w:jc w:val="center"/>
      </w:pPr>
      <w:r>
        <w:rPr>
          <w:color w:val="475569"/>
          <w:sz w:val="24"/>
        </w:rPr>
        <w:t>Penjelasan baris per baris setiap modul Python di sistem Warehouse Management System</w:t>
        <w:br/>
        <w:t>Ditulis dengan bahasa sederhana — cocok untuk Anda yang baru belajar pemrograman!</w:t>
      </w:r>
    </w:p>
    <w:p>
      <w:pPr>
        <w:jc w:val="center"/>
      </w:pPr>
      <w:r>
        <w:rPr>
          <w:color w:val="94A3B8"/>
          <w:sz w:val="22"/>
        </w:rPr>
        <w:br/>
        <w:t>Dibuat: 08 August 2026</w:t>
      </w:r>
    </w:p>
    <w:p>
      <w:r>
        <w:br w:type="page"/>
      </w:r>
    </w:p>
    <w:p>
      <w:pPr>
        <w:pStyle w:val="Heading1"/>
      </w:pPr>
      <w:r>
        <w:t>Pengantar: Apa Itu Kode Python Ini?</w:t>
      </w:r>
    </w:p>
    <w:p>
      <w:pPr>
        <w:spacing w:after="120"/>
      </w:pPr>
      <w:r>
        <w:t>Dokumen ini menjelaskan SEMUA kode Python yang ada di dalam proyek WMS Monorepo. Proyek ini adalah sebuah sistem perencanaan rantai pasok (Supply Chain Planning) — yaitu sistem yang membantu perusahaan mengelola stok barang, memperkirakan penjualan, mengoptimalkan pengiriman, dan menganalisis kapasitas gudang di 28 cabang di seluruh Indonesia.</w:t>
      </w:r>
    </w:p>
    <w:p>
      <w:pPr>
        <w:spacing w:after="120"/>
      </w:pPr>
      <w:r>
        <w:t>Python di sini berperan sebagai 'otak' dari sistem — semua perhitungan matematika, analisis data, dan logika bisnis dijalankan oleh kode Python. Sedangkan tampilan yang Anda lihat di browser (grafik, tabel, dashboard) dibuat dengan bahasa lain (JavaScript/Next.js).</w:t>
      </w:r>
    </w:p>
    <w:p>
      <w:pPr>
        <w:shd w:val="clear" w:color="auto" w:fill="FFF7ED"/>
        <w:ind w:left="240"/>
      </w:pPr>
      <w:r>
        <w:rPr>
          <w:rFonts w:ascii="Calibri" w:hAnsi="Calibri"/>
          <w:b w:val="0"/>
          <w:i/>
          <w:color w:val="92400E"/>
          <w:sz w:val="20"/>
        </w:rPr>
        <w:t>🎯 ANALOGI: Bayangkan Python seperti dapur di sebuah restoran. Pelanggan (pengguna) memesan makanan (mengirim data Excel) lewat pelayan (browser/website). Pelayan menyampaikan pesanan ke dapur (Python/API). Dapur memasak (menghitung) dan mengirim hasilnya kembali ke pelanggan sebagai laporan, grafik, dan rekomendasi.</w:t>
      </w:r>
    </w:p>
    <w:p>
      <w:pPr>
        <w:pStyle w:val="Heading2"/>
      </w:pPr>
      <w:r>
        <w:t>Daftar Modul yang Akan Dijelaskan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20"/>
              </w:rPr>
              <w:t>No</w:t>
            </w:r>
          </w:p>
        </w:tc>
        <w:tc>
          <w:tcPr>
            <w:tcW w:type="dxa" w:w="3024"/>
          </w:tcPr>
          <w:p>
            <w:r>
              <w:rPr>
                <w:b/>
                <w:sz w:val="20"/>
              </w:rPr>
              <w:t>File</w:t>
            </w:r>
          </w:p>
        </w:tc>
        <w:tc>
          <w:tcPr>
            <w:tcW w:type="dxa" w:w="3024"/>
          </w:tcPr>
          <w:p>
            <w:r>
              <w:rPr>
                <w:b/>
                <w:sz w:val="20"/>
              </w:rPr>
              <w:t>Fungsi</w:t>
            </w:r>
          </w:p>
        </w:tc>
      </w:tr>
      <w:tr>
        <w:tc>
          <w:tcPr>
            <w:tcW w:type="dxa" w:w="3024"/>
          </w:tcPr>
          <w:p>
            <w:r>
              <w:rPr>
                <w:sz w:val="18"/>
              </w:rPr>
              <w:t>1</w:t>
            </w:r>
          </w:p>
        </w:tc>
        <w:tc>
          <w:tcPr>
            <w:tcW w:type="dxa" w:w="3024"/>
          </w:tcPr>
          <w:p>
            <w:r>
              <w:rPr>
                <w:sz w:val="18"/>
              </w:rPr>
              <w:t>main.py</w:t>
            </w:r>
          </w:p>
        </w:tc>
        <w:tc>
          <w:tcPr>
            <w:tcW w:type="dxa" w:w="3024"/>
          </w:tcPr>
          <w:p>
            <w:r>
              <w:rPr>
                <w:sz w:val="18"/>
              </w:rPr>
              <w:t>Pintu masuk utama — mendaftarkan semua fitur API</w:t>
            </w:r>
          </w:p>
        </w:tc>
      </w:tr>
      <w:tr>
        <w:tc>
          <w:tcPr>
            <w:tcW w:type="dxa" w:w="3024"/>
          </w:tcPr>
          <w:p>
            <w:r>
              <w:rPr>
                <w:sz w:val="18"/>
              </w:rPr>
              <w:t>2</w:t>
            </w:r>
          </w:p>
        </w:tc>
        <w:tc>
          <w:tcPr>
            <w:tcW w:type="dxa" w:w="3024"/>
          </w:tcPr>
          <w:p>
            <w:r>
              <w:rPr>
                <w:sz w:val="18"/>
              </w:rPr>
              <w:t>index.py</w:t>
            </w:r>
          </w:p>
        </w:tc>
        <w:tc>
          <w:tcPr>
            <w:tcW w:type="dxa" w:w="3024"/>
          </w:tcPr>
          <w:p>
            <w:r>
              <w:rPr>
                <w:sz w:val="18"/>
              </w:rPr>
              <w:t>Adapter untuk deployment ke Vercel (cloud)</w:t>
            </w:r>
          </w:p>
        </w:tc>
      </w:tr>
      <w:tr>
        <w:tc>
          <w:tcPr>
            <w:tcW w:type="dxa" w:w="3024"/>
          </w:tcPr>
          <w:p>
            <w:r>
              <w:rPr>
                <w:sz w:val="18"/>
              </w:rPr>
              <w:t>3</w:t>
            </w:r>
          </w:p>
        </w:tc>
        <w:tc>
          <w:tcPr>
            <w:tcW w:type="dxa" w:w="3024"/>
          </w:tcPr>
          <w:p>
            <w:r>
              <w:rPr>
                <w:sz w:val="18"/>
              </w:rPr>
              <w:t>ddmrp_program.py</w:t>
            </w:r>
          </w:p>
        </w:tc>
        <w:tc>
          <w:tcPr>
            <w:tcW w:type="dxa" w:w="3024"/>
          </w:tcPr>
          <w:p>
            <w:r>
              <w:rPr>
                <w:sz w:val="18"/>
              </w:rPr>
              <w:t>Program DDMRP lengkap — kalkulasi stok &amp; grafik (871 baris)</w:t>
            </w:r>
          </w:p>
        </w:tc>
      </w:tr>
      <w:tr>
        <w:tc>
          <w:tcPr>
            <w:tcW w:type="dxa" w:w="3024"/>
          </w:tcPr>
          <w:p>
            <w:r>
              <w:rPr>
                <w:sz w:val="18"/>
              </w:rPr>
              <w:t>4</w:t>
            </w:r>
          </w:p>
        </w:tc>
        <w:tc>
          <w:tcPr>
            <w:tcW w:type="dxa" w:w="3024"/>
          </w:tcPr>
          <w:p>
            <w:r>
              <w:rPr>
                <w:sz w:val="18"/>
              </w:rPr>
              <w:t>routers/forecast.py</w:t>
            </w:r>
          </w:p>
        </w:tc>
        <w:tc>
          <w:tcPr>
            <w:tcW w:type="dxa" w:w="3024"/>
          </w:tcPr>
          <w:p>
            <w:r>
              <w:rPr>
                <w:sz w:val="18"/>
              </w:rPr>
              <w:t>Penerima upload file forecast dari pengguna</w:t>
            </w:r>
          </w:p>
        </w:tc>
      </w:tr>
      <w:tr>
        <w:tc>
          <w:tcPr>
            <w:tcW w:type="dxa" w:w="3024"/>
          </w:tcPr>
          <w:p>
            <w:r>
              <w:rPr>
                <w:sz w:val="18"/>
              </w:rPr>
              <w:t>5</w:t>
            </w:r>
          </w:p>
        </w:tc>
        <w:tc>
          <w:tcPr>
            <w:tcW w:type="dxa" w:w="3024"/>
          </w:tcPr>
          <w:p>
            <w:r>
              <w:rPr>
                <w:sz w:val="18"/>
              </w:rPr>
              <w:t>routers/ddmrp.py</w:t>
            </w:r>
          </w:p>
        </w:tc>
        <w:tc>
          <w:tcPr>
            <w:tcW w:type="dxa" w:w="3024"/>
          </w:tcPr>
          <w:p>
            <w:r>
              <w:rPr>
                <w:sz w:val="18"/>
              </w:rPr>
              <w:t>Penerima request analisis DDMRP</w:t>
            </w:r>
          </w:p>
        </w:tc>
      </w:tr>
      <w:tr>
        <w:tc>
          <w:tcPr>
            <w:tcW w:type="dxa" w:w="3024"/>
          </w:tcPr>
          <w:p>
            <w:r>
              <w:rPr>
                <w:sz w:val="18"/>
              </w:rPr>
              <w:t>6</w:t>
            </w:r>
          </w:p>
        </w:tc>
        <w:tc>
          <w:tcPr>
            <w:tcW w:type="dxa" w:w="3024"/>
          </w:tcPr>
          <w:p>
            <w:r>
              <w:rPr>
                <w:sz w:val="18"/>
              </w:rPr>
              <w:t>routers/occupancy.py</w:t>
            </w:r>
          </w:p>
        </w:tc>
        <w:tc>
          <w:tcPr>
            <w:tcW w:type="dxa" w:w="3024"/>
          </w:tcPr>
          <w:p>
            <w:r>
              <w:rPr>
                <w:sz w:val="18"/>
              </w:rPr>
              <w:t>Penerima upload file occupancy gudang</w:t>
            </w:r>
          </w:p>
        </w:tc>
      </w:tr>
      <w:tr>
        <w:tc>
          <w:tcPr>
            <w:tcW w:type="dxa" w:w="3024"/>
          </w:tcPr>
          <w:p>
            <w:r>
              <w:rPr>
                <w:sz w:val="18"/>
              </w:rPr>
              <w:t>7</w:t>
            </w:r>
          </w:p>
        </w:tc>
        <w:tc>
          <w:tcPr>
            <w:tcW w:type="dxa" w:w="3024"/>
          </w:tcPr>
          <w:p>
            <w:r>
              <w:rPr>
                <w:sz w:val="18"/>
              </w:rPr>
              <w:t>services/forecast_engine.py</w:t>
            </w:r>
          </w:p>
        </w:tc>
        <w:tc>
          <w:tcPr>
            <w:tcW w:type="dxa" w:w="3024"/>
          </w:tcPr>
          <w:p>
            <w:r>
              <w:rPr>
                <w:sz w:val="18"/>
              </w:rPr>
              <w:t>Mesin peramalan — 16 algoritma prediksi penjualan</w:t>
            </w:r>
          </w:p>
        </w:tc>
      </w:tr>
      <w:tr>
        <w:tc>
          <w:tcPr>
            <w:tcW w:type="dxa" w:w="3024"/>
          </w:tcPr>
          <w:p>
            <w:r>
              <w:rPr>
                <w:sz w:val="18"/>
              </w:rPr>
              <w:t>8</w:t>
            </w:r>
          </w:p>
        </w:tc>
        <w:tc>
          <w:tcPr>
            <w:tcW w:type="dxa" w:w="3024"/>
          </w:tcPr>
          <w:p>
            <w:r>
              <w:rPr>
                <w:sz w:val="18"/>
              </w:rPr>
              <w:t>services/ddmrp_engine.py</w:t>
            </w:r>
          </w:p>
        </w:tc>
        <w:tc>
          <w:tcPr>
            <w:tcW w:type="dxa" w:w="3024"/>
          </w:tcPr>
          <w:p>
            <w:r>
              <w:rPr>
                <w:sz w:val="18"/>
              </w:rPr>
              <w:t>Mesin DDMRP — kalkulasi buffer &amp; rekomendasi order</w:t>
            </w:r>
          </w:p>
        </w:tc>
      </w:tr>
      <w:tr>
        <w:tc>
          <w:tcPr>
            <w:tcW w:type="dxa" w:w="3024"/>
          </w:tcPr>
          <w:p>
            <w:r>
              <w:rPr>
                <w:sz w:val="18"/>
              </w:rPr>
              <w:t>9</w:t>
            </w:r>
          </w:p>
        </w:tc>
        <w:tc>
          <w:tcPr>
            <w:tcW w:type="dxa" w:w="3024"/>
          </w:tcPr>
          <w:p>
            <w:r>
              <w:rPr>
                <w:sz w:val="18"/>
              </w:rPr>
              <w:t>services/safety_stock_engine.py</w:t>
            </w:r>
          </w:p>
        </w:tc>
        <w:tc>
          <w:tcPr>
            <w:tcW w:type="dxa" w:w="3024"/>
          </w:tcPr>
          <w:p>
            <w:r>
              <w:rPr>
                <w:sz w:val="18"/>
              </w:rPr>
              <w:t>Mesin safety stock — stok pengaman &amp; titik pemesanan</w:t>
            </w:r>
          </w:p>
        </w:tc>
      </w:tr>
      <w:tr>
        <w:tc>
          <w:tcPr>
            <w:tcW w:type="dxa" w:w="3024"/>
          </w:tcPr>
          <w:p>
            <w:r>
              <w:rPr>
                <w:sz w:val="18"/>
              </w:rPr>
              <w:t>10</w:t>
            </w:r>
          </w:p>
        </w:tc>
        <w:tc>
          <w:tcPr>
            <w:tcW w:type="dxa" w:w="3024"/>
          </w:tcPr>
          <w:p>
            <w:r>
              <w:rPr>
                <w:sz w:val="18"/>
              </w:rPr>
              <w:t>services/occupancy_engine.py</w:t>
            </w:r>
          </w:p>
        </w:tc>
        <w:tc>
          <w:tcPr>
            <w:tcW w:type="dxa" w:w="3024"/>
          </w:tcPr>
          <w:p>
            <w:r>
              <w:rPr>
                <w:sz w:val="18"/>
              </w:rPr>
              <w:t>Mesin occupancy — proyeksi kapasitas gudang mingguan</w:t>
            </w:r>
          </w:p>
        </w:tc>
      </w:tr>
      <w:tr>
        <w:tc>
          <w:tcPr>
            <w:tcW w:type="dxa" w:w="3024"/>
          </w:tcPr>
          <w:p>
            <w:r>
              <w:rPr>
                <w:sz w:val="18"/>
              </w:rPr>
              <w:t>11</w:t>
            </w:r>
          </w:p>
        </w:tc>
        <w:tc>
          <w:tcPr>
            <w:tcW w:type="dxa" w:w="3024"/>
          </w:tcPr>
          <w:p>
            <w:r>
              <w:rPr>
                <w:sz w:val="18"/>
              </w:rPr>
              <w:t>services/route_optimization_engine.py</w:t>
            </w:r>
          </w:p>
        </w:tc>
        <w:tc>
          <w:tcPr>
            <w:tcW w:type="dxa" w:w="3024"/>
          </w:tcPr>
          <w:p>
            <w:r>
              <w:rPr>
                <w:sz w:val="18"/>
              </w:rPr>
              <w:t>Mesin optimasi rute pengiriman (3 algoritma)</w:t>
            </w:r>
          </w:p>
        </w:tc>
      </w:tr>
      <w:tr>
        <w:tc>
          <w:tcPr>
            <w:tcW w:type="dxa" w:w="3024"/>
          </w:tcPr>
          <w:p>
            <w:r>
              <w:rPr>
                <w:sz w:val="18"/>
              </w:rPr>
              <w:t>12</w:t>
            </w:r>
          </w:p>
        </w:tc>
        <w:tc>
          <w:tcPr>
            <w:tcW w:type="dxa" w:w="3024"/>
          </w:tcPr>
          <w:p>
            <w:r>
              <w:rPr>
                <w:sz w:val="18"/>
              </w:rPr>
              <w:t>services/rebalancing_engine.py</w:t>
            </w:r>
          </w:p>
        </w:tc>
        <w:tc>
          <w:tcPr>
            <w:tcW w:type="dxa" w:w="3024"/>
          </w:tcPr>
          <w:p>
            <w:r>
              <w:rPr>
                <w:sz w:val="18"/>
              </w:rPr>
              <w:t>Mesin rebalancing — redistribusi stok antar cabang</w:t>
            </w:r>
          </w:p>
        </w:tc>
      </w:tr>
      <w:tr>
        <w:tc>
          <w:tcPr>
            <w:tcW w:type="dxa" w:w="3024"/>
          </w:tcPr>
          <w:p>
            <w:r>
              <w:rPr>
                <w:sz w:val="18"/>
              </w:rPr>
              <w:t>13</w:t>
            </w:r>
          </w:p>
        </w:tc>
        <w:tc>
          <w:tcPr>
            <w:tcW w:type="dxa" w:w="3024"/>
          </w:tcPr>
          <w:p>
            <w:r>
              <w:rPr>
                <w:sz w:val="18"/>
              </w:rPr>
              <w:t>services/landed_cost_engine.py</w:t>
            </w:r>
          </w:p>
        </w:tc>
        <w:tc>
          <w:tcPr>
            <w:tcW w:type="dxa" w:w="3024"/>
          </w:tcPr>
          <w:p>
            <w:r>
              <w:rPr>
                <w:sz w:val="18"/>
              </w:rPr>
              <w:t>Mesin biaya impor — kalkulasi landed cost per SKU</w:t>
            </w:r>
          </w:p>
        </w:tc>
      </w:tr>
      <w:tr>
        <w:tc>
          <w:tcPr>
            <w:tcW w:type="dxa" w:w="3024"/>
          </w:tcPr>
          <w:p>
            <w:r>
              <w:rPr>
                <w:sz w:val="18"/>
              </w:rPr>
              <w:t>14</w:t>
            </w:r>
          </w:p>
        </w:tc>
        <w:tc>
          <w:tcPr>
            <w:tcW w:type="dxa" w:w="3024"/>
          </w:tcPr>
          <w:p>
            <w:r>
              <w:rPr>
                <w:sz w:val="18"/>
              </w:rPr>
              <w:t>services/control_tower_engine.py</w:t>
            </w:r>
          </w:p>
        </w:tc>
        <w:tc>
          <w:tcPr>
            <w:tcW w:type="dxa" w:w="3024"/>
          </w:tcPr>
          <w:p>
            <w:r>
              <w:rPr>
                <w:sz w:val="18"/>
              </w:rPr>
              <w:t>Mesin control tower — kesehatan SCM 28 cabang</w:t>
            </w:r>
          </w:p>
        </w:tc>
      </w:tr>
      <w:tr>
        <w:tc>
          <w:tcPr>
            <w:tcW w:type="dxa" w:w="3024"/>
          </w:tcPr>
          <w:p>
            <w:r>
              <w:rPr>
                <w:sz w:val="18"/>
              </w:rPr>
              <w:t>15</w:t>
            </w:r>
          </w:p>
        </w:tc>
        <w:tc>
          <w:tcPr>
            <w:tcW w:type="dxa" w:w="3024"/>
          </w:tcPr>
          <w:p>
            <w:r>
              <w:rPr>
                <w:sz w:val="18"/>
              </w:rPr>
              <w:t>services/llm_agent.py</w:t>
            </w:r>
          </w:p>
        </w:tc>
        <w:tc>
          <w:tcPr>
            <w:tcW w:type="dxa" w:w="3024"/>
          </w:tcPr>
          <w:p>
            <w:r>
              <w:rPr>
                <w:sz w:val="18"/>
              </w:rPr>
              <w:t>Asisten AI — menjawab pertanyaan tentang data</w:t>
            </w:r>
          </w:p>
        </w:tc>
      </w:tr>
      <w:tr>
        <w:tc>
          <w:tcPr>
            <w:tcW w:type="dxa" w:w="3024"/>
          </w:tcPr>
          <w:p>
            <w:r>
              <w:rPr>
                <w:sz w:val="18"/>
              </w:rPr>
              <w:t>16</w:t>
            </w:r>
          </w:p>
        </w:tc>
        <w:tc>
          <w:tcPr>
            <w:tcW w:type="dxa" w:w="3024"/>
          </w:tcPr>
          <w:p>
            <w:r>
              <w:rPr>
                <w:sz w:val="18"/>
              </w:rPr>
              <w:t>utils/imputation.py</w:t>
            </w:r>
          </w:p>
        </w:tc>
        <w:tc>
          <w:tcPr>
            <w:tcW w:type="dxa" w:w="3024"/>
          </w:tcPr>
          <w:p>
            <w:r>
              <w:rPr>
                <w:sz w:val="18"/>
              </w:rPr>
              <w:t>Pembersih data — menangani data kosong/rusak</w:t>
            </w:r>
          </w:p>
        </w:tc>
      </w:tr>
      <w:tr>
        <w:tc>
          <w:tcPr>
            <w:tcW w:type="dxa" w:w="3024"/>
          </w:tcPr>
          <w:p>
            <w:r>
              <w:rPr>
                <w:sz w:val="18"/>
              </w:rPr>
              <w:t>17</w:t>
            </w:r>
          </w:p>
        </w:tc>
        <w:tc>
          <w:tcPr>
            <w:tcW w:type="dxa" w:w="3024"/>
          </w:tcPr>
          <w:p>
            <w:r>
              <w:rPr>
                <w:sz w:val="18"/>
              </w:rPr>
              <w:t>utils/validators.py</w:t>
            </w:r>
          </w:p>
        </w:tc>
        <w:tc>
          <w:tcPr>
            <w:tcW w:type="dxa" w:w="3024"/>
          </w:tcPr>
          <w:p>
            <w:r>
              <w:rPr>
                <w:sz w:val="18"/>
              </w:rPr>
              <w:t>Pemeriksa format — memastikan file yang diupload benar</w:t>
            </w:r>
          </w:p>
        </w:tc>
      </w:tr>
      <w:tr>
        <w:tc>
          <w:tcPr>
            <w:tcW w:type="dxa" w:w="3024"/>
          </w:tcPr>
          <w:p>
            <w:r>
              <w:rPr>
                <w:sz w:val="18"/>
              </w:rPr>
              <w:t>18</w:t>
            </w:r>
          </w:p>
        </w:tc>
        <w:tc>
          <w:tcPr>
            <w:tcW w:type="dxa" w:w="3024"/>
          </w:tcPr>
          <w:p>
            <w:r>
              <w:rPr>
                <w:sz w:val="18"/>
              </w:rPr>
              <w:t>mass_replace_colors.py</w:t>
            </w:r>
          </w:p>
        </w:tc>
        <w:tc>
          <w:tcPr>
            <w:tcW w:type="dxa" w:w="3024"/>
          </w:tcPr>
          <w:p>
            <w:r>
              <w:rPr>
                <w:sz w:val="18"/>
              </w:rPr>
              <w:t>Skrip utilitas — pengganti warna massal di file tampilan</w:t>
            </w:r>
          </w:p>
        </w:tc>
      </w:tr>
      <w:tr>
        <w:tc>
          <w:tcPr>
            <w:tcW w:type="dxa" w:w="3024"/>
          </w:tcPr>
          <w:p>
            <w:r>
              <w:rPr>
                <w:sz w:val="18"/>
              </w:rPr>
              <w:t>19</w:t>
            </w:r>
          </w:p>
        </w:tc>
        <w:tc>
          <w:tcPr>
            <w:tcW w:type="dxa" w:w="3024"/>
          </w:tcPr>
          <w:p>
            <w:r>
              <w:rPr>
                <w:sz w:val="18"/>
              </w:rPr>
              <w:t>test_forecast.py</w:t>
            </w:r>
          </w:p>
        </w:tc>
        <w:tc>
          <w:tcPr>
            <w:tcW w:type="dxa" w:w="3024"/>
          </w:tcPr>
          <w:p>
            <w:r>
              <w:rPr>
                <w:sz w:val="18"/>
              </w:rPr>
              <w:t>File pengujian — menguji apakah forecast berjalan benar</w:t>
            </w:r>
          </w:p>
        </w:tc>
      </w:tr>
    </w:tbl>
    <w:p>
      <w:r>
        <w:br w:type="page"/>
      </w:r>
    </w:p>
    <w:p>
      <w:pPr>
        <w:pStyle w:val="Heading1"/>
      </w:pPr>
      <w:r>
        <w:t>MODUL 1: main.py — Pintu Masuk Utama API</w:t>
      </w:r>
    </w:p>
    <w:p>
      <w:pPr>
        <w:spacing w:after="120"/>
      </w:pPr>
      <w:r>
        <w:t>File main.py adalah file PERTAMA yang dijalankan ketika server backend dinyalakan. Ini seperti 'resepsionis' di sebuah kantor — tugasnya adalah menerima semua permintaan dari pengguna dan mengarahkannya ke bagian yang tepat.</w:t>
      </w:r>
    </w:p>
    <w:p>
      <w:pPr>
        <w:pStyle w:val="Heading2"/>
      </w:pPr>
      <w:r>
        <w:t>Penjelasan Baris per Baris:</w:t>
      </w:r>
    </w:p>
    <w:p>
      <w:pPr>
        <w:shd w:val="clear" w:color="auto" w:fill="1E293B"/>
      </w:pPr>
      <w:r>
        <w:rPr>
          <w:rFonts w:ascii="Courier New" w:hAnsi="Courier New"/>
          <w:color w:val="BAE6FD"/>
          <w:sz w:val="18"/>
        </w:rPr>
        <w:t>from fastapi import FastAPI</w:t>
      </w:r>
    </w:p>
    <w:p>
      <w:pPr>
        <w:spacing w:after="120"/>
      </w:pPr>
      <w:r>
        <w:t>→ Mengimpor (mengambil) alat bernama FastAPI dari pustaka Python. FastAPI adalah framework untuk membuat API (Application Programming Interface) — yaitu 'antarmuka' yang memungkinkan aplikasi web berkomunikasi dengan kode Python di server.</w:t>
      </w:r>
    </w:p>
    <w:p>
      <w:pPr>
        <w:shd w:val="clear" w:color="auto" w:fill="1E293B"/>
      </w:pPr>
      <w:r>
        <w:rPr>
          <w:rFonts w:ascii="Courier New" w:hAnsi="Courier New"/>
          <w:color w:val="BAE6FD"/>
          <w:sz w:val="18"/>
        </w:rPr>
        <w:t>from fastapi.middleware.cors import CORSMiddleware</w:t>
      </w:r>
    </w:p>
    <w:p>
      <w:pPr>
        <w:spacing w:after="120"/>
      </w:pPr>
      <w:r>
        <w:t>→ Mengimpor alat keamanan bernama CORSMiddleware. CORS (Cross-Origin Resource Sharing) adalah sistem izin yang mengatur siapa saja yang boleh mengakses API kita dari domain/website mana.</w:t>
      </w:r>
    </w:p>
    <w:p>
      <w:pPr>
        <w:shd w:val="clear" w:color="auto" w:fill="1E293B"/>
      </w:pPr>
      <w:r>
        <w:rPr>
          <w:rFonts w:ascii="Courier New" w:hAnsi="Courier New"/>
          <w:color w:val="BAE6FD"/>
          <w:sz w:val="18"/>
        </w:rPr>
        <w:t>from routers import occupancy, forecast, export, ...</w:t>
      </w:r>
    </w:p>
    <w:p>
      <w:pPr>
        <w:spacing w:after="120"/>
      </w:pPr>
      <w:r>
        <w:t>→ Mengimpor semua 'router' (pengarah) dari folder routers/. Setiap router bertanggung jawab atas satu fitur tertentu (mis: forecast, occupancy, ddmrp).</w:t>
      </w:r>
    </w:p>
    <w:p>
      <w:pPr>
        <w:shd w:val="clear" w:color="auto" w:fill="1E293B"/>
      </w:pPr>
      <w:r>
        <w:rPr>
          <w:rFonts w:ascii="Courier New" w:hAnsi="Courier New"/>
          <w:color w:val="BAE6FD"/>
          <w:sz w:val="18"/>
        </w:rPr>
        <w:t>app = FastAPI(title="Demand Supply Planning API")</w:t>
      </w:r>
    </w:p>
    <w:p>
      <w:pPr>
        <w:spacing w:after="120"/>
      </w:pPr>
      <w:r>
        <w:t>→ Membuat aplikasi API baru dengan nama 'Demand Supply Planning API'. Variabel 'app' inilah yang akan dijalankan oleh server. Ini seperti mendirikan kantor/gedung.</w:t>
      </w:r>
    </w:p>
    <w:p>
      <w:pPr>
        <w:shd w:val="clear" w:color="auto" w:fill="1E293B"/>
      </w:pPr>
      <w:r>
        <w:rPr>
          <w:rFonts w:ascii="Courier New" w:hAnsi="Courier New"/>
          <w:color w:val="BAE6FD"/>
          <w:sz w:val="18"/>
        </w:rPr>
        <w:t>app.add_middleware(</w:t>
        <w:br/>
        <w:t xml:space="preserve">    CORSMiddleware,</w:t>
        <w:br/>
        <w:t xml:space="preserve">    allow_origins=["*"],</w:t>
        <w:br/>
        <w:t xml:space="preserve">    allow_credentials=True,</w:t>
        <w:br/>
        <w:t xml:space="preserve">    allow_methods=["*"],</w:t>
        <w:br/>
        <w:t xml:space="preserve">    allow_headers=["*"],</w:t>
        <w:br/>
        <w:t>)</w:t>
      </w:r>
    </w:p>
    <w:p>
      <w:pPr>
        <w:spacing w:after="120"/>
      </w:pPr>
      <w:r>
        <w:t>→ Menambahkan izin CORS ke aplikasi. allow_origins=["*"] berarti SEMUA website di mana saja boleh mengakses API ini. allow_methods=["*"] berarti semua jenis permintaan (GET, POST, PUT, dll) diizinkan.</w:t>
      </w:r>
    </w:p>
    <w:p>
      <w:pPr>
        <w:shd w:val="clear" w:color="auto" w:fill="FEF3C7"/>
        <w:ind w:left="240"/>
      </w:pPr>
      <w:r>
        <w:rPr>
          <w:rFonts w:ascii="Calibri" w:hAnsi="Calibri"/>
          <w:b w:val="0"/>
          <w:i/>
          <w:color w:val="783500"/>
          <w:sz w:val="20"/>
        </w:rPr>
        <w:t>⚠️ PERHATIAN: Untuk keamanan production, ganti ["*"] dengan domain website Anda saja, misalnya ["https://wms.perusahaan.com"].</w:t>
      </w:r>
    </w:p>
    <w:p>
      <w:pPr>
        <w:shd w:val="clear" w:color="auto" w:fill="1E293B"/>
      </w:pPr>
      <w:r>
        <w:rPr>
          <w:rFonts w:ascii="Courier New" w:hAnsi="Courier New"/>
          <w:color w:val="BAE6FD"/>
          <w:sz w:val="18"/>
        </w:rPr>
        <w:t>app.add_middleware(GZipMiddleware, minimum_size=1000)</w:t>
      </w:r>
    </w:p>
    <w:p>
      <w:pPr>
        <w:spacing w:after="120"/>
      </w:pPr>
      <w:r>
        <w:t>→ Menambahkan kompresi data. Jika hasil/respons lebih dari 1000 byte, data dikompres terlebih dahulu sebelum dikirim. Ini menghemat bandwidth dan membuat transfer lebih cepat — seperti mengompres file sebelum dikirim email.</w:t>
      </w:r>
    </w:p>
    <w:p>
      <w:pPr>
        <w:shd w:val="clear" w:color="auto" w:fill="1E293B"/>
      </w:pPr>
      <w:r>
        <w:rPr>
          <w:rFonts w:ascii="Courier New" w:hAnsi="Courier New"/>
          <w:color w:val="BAE6FD"/>
          <w:sz w:val="18"/>
        </w:rPr>
        <w:t>app.include_router(occupancy.router, prefix="/api/v1", tags=["Occupancy"])</w:t>
      </w:r>
    </w:p>
    <w:p>
      <w:pPr>
        <w:spacing w:after="120"/>
      </w:pPr>
      <w:r>
        <w:t>→ Mendaftarkan router 'occupancy' ke aplikasi. Artinya, semua endpoint (URL) dari occupancy.py akan bisa diakses melalui /api/v1/... Ini dilakukan untuk semua 12 router.</w:t>
      </w:r>
    </w:p>
    <w:p>
      <w:pPr>
        <w:shd w:val="clear" w:color="auto" w:fill="1E293B"/>
      </w:pPr>
      <w:r>
        <w:rPr>
          <w:rFonts w:ascii="Courier New" w:hAnsi="Courier New"/>
          <w:color w:val="BAE6FD"/>
          <w:sz w:val="18"/>
        </w:rPr>
        <w:t>@app.get("/")</w:t>
        <w:br/>
        <w:t>def read_root():</w:t>
        <w:br/>
        <w:t xml:space="preserve">    return {"message": "Demand Supply Planning API is running"}</w:t>
      </w:r>
    </w:p>
    <w:p>
      <w:pPr>
        <w:spacing w:after="120"/>
      </w:pPr>
      <w:r>
        <w:t>→ Membuat endpoint utama '/' — jika seseorang membuka URL server tanpa path apapun, akan muncul pesan bahwa API sedang berjalan. Berguna untuk mengecek apakah server aktif.</w:t>
      </w:r>
    </w:p>
    <w:p>
      <w:pPr>
        <w:shd w:val="clear" w:color="auto" w:fill="1E293B"/>
      </w:pPr>
      <w:r>
        <w:rPr>
          <w:rFonts w:ascii="Courier New" w:hAnsi="Courier New"/>
          <w:color w:val="BAE6FD"/>
          <w:sz w:val="18"/>
        </w:rPr>
        <w:t>@app.get("/health")</w:t>
        <w:br/>
        <w:t>def health_check():</w:t>
        <w:br/>
        <w:t xml:space="preserve">    return {"status": "ok", "service": "Demand Supply Planning Backend"}</w:t>
      </w:r>
    </w:p>
    <w:p>
      <w:pPr>
        <w:spacing w:after="120"/>
      </w:pPr>
      <w:r>
        <w:t>→ Endpoint '/health' digunakan oleh sistem monitoring untuk memeriksa apakah server sehat/aktif. Ini seperti dokter yang mengecek denyut nadi — jika ada balasan 'ok', artinya server hidup.</w:t>
      </w:r>
    </w:p>
    <w:p>
      <w:pPr>
        <w:shd w:val="clear" w:color="auto" w:fill="FFF7ED"/>
        <w:ind w:left="240"/>
      </w:pPr>
      <w:r>
        <w:rPr>
          <w:rFonts w:ascii="Calibri" w:hAnsi="Calibri"/>
          <w:b w:val="0"/>
          <w:i/>
          <w:color w:val="92400E"/>
          <w:sz w:val="20"/>
        </w:rPr>
        <w:t>🎯 ANALOGI: main.py seperti papan nama dan resepsionis kantor. Dia tidak mengerjakan pekerjaan teknis sendiri, tapi tahu ke ruangan mana (router mana) setiap tamu (permintaan) harus diarahkan.</w:t>
      </w:r>
    </w:p>
    <w:p>
      <w:r>
        <w:br w:type="page"/>
      </w:r>
    </w:p>
    <w:p>
      <w:pPr>
        <w:pStyle w:val="Heading1"/>
      </w:pPr>
      <w:r>
        <w:t>MODUL 2: index.py — Adapter untuk Vercel</w:t>
      </w:r>
    </w:p>
    <w:p>
      <w:pPr>
        <w:spacing w:after="120"/>
      </w:pPr>
      <w:r>
        <w:t>File ini sangat pendek (10 baris) namun penting. Fungsinya adalah menyesuaikan aplikasi FastAPI agar bisa berjalan di platform cloud bernama Vercel (Vercel adalah layanan hosting cloud populer).</w:t>
      </w:r>
    </w:p>
    <w:p>
      <w:pPr>
        <w:pStyle w:val="Heading2"/>
      </w:pPr>
      <w:r>
        <w:t>Penjelasan Baris per Baris:</w:t>
      </w:r>
    </w:p>
    <w:p>
      <w:pPr>
        <w:shd w:val="clear" w:color="auto" w:fill="1E293B"/>
      </w:pPr>
      <w:r>
        <w:rPr>
          <w:rFonts w:ascii="Courier New" w:hAnsi="Courier New"/>
          <w:color w:val="BAE6FD"/>
          <w:sz w:val="18"/>
        </w:rPr>
        <w:t>import sys</w:t>
        <w:br/>
        <w:t>import os</w:t>
      </w:r>
    </w:p>
    <w:p>
      <w:pPr>
        <w:spacing w:after="120"/>
      </w:pPr>
      <w:r>
        <w:t>→ Mengimpor modul bawaan Python: 'sys' untuk mengakses informasi tentang Python itu sendiri (seperti 'sys.path' = daftar lokasi file), dan 'os' untuk berinteraksi dengan sistem operasi (baca folder, path file, dll).</w:t>
      </w:r>
    </w:p>
    <w:p>
      <w:pPr>
        <w:shd w:val="clear" w:color="auto" w:fill="1E293B"/>
      </w:pPr>
      <w:r>
        <w:rPr>
          <w:rFonts w:ascii="Courier New" w:hAnsi="Courier New"/>
          <w:color w:val="BAE6FD"/>
          <w:sz w:val="18"/>
        </w:rPr>
        <w:t>current_dir = os.path.dirname(os.path.abspath(__file__))</w:t>
      </w:r>
    </w:p>
    <w:p>
      <w:pPr>
        <w:spacing w:after="120"/>
      </w:pPr>
      <w:r>
        <w:t>→ Mencari tahu di folder mana file ini berada. os.path.abspath(__file__) mendapatkan path lengkap file ini, lalu os.path.dirname() mengambil foldernya saja. Hasilnya disimpan di variabel 'current_dir'.</w:t>
      </w:r>
    </w:p>
    <w:p>
      <w:pPr>
        <w:shd w:val="clear" w:color="auto" w:fill="1E293B"/>
      </w:pPr>
      <w:r>
        <w:rPr>
          <w:rFonts w:ascii="Courier New" w:hAnsi="Courier New"/>
          <w:color w:val="BAE6FD"/>
          <w:sz w:val="18"/>
        </w:rPr>
        <w:t>if current_dir not in sys.path:</w:t>
        <w:br/>
        <w:t xml:space="preserve">    sys.path.insert(0, current_dir)</w:t>
      </w:r>
    </w:p>
    <w:p>
      <w:pPr>
        <w:spacing w:after="120"/>
      </w:pPr>
      <w:r>
        <w:t>→ Memeriksa apakah folder /api sudah terdaftar di 'sys.path' (daftar lokasi Python mencari modul). Jika belum, ditambahkan di urutan pertama (insert(0,...)). Ini penting agar Python bisa menemukan file main.py, routers/, services/, dll.</w:t>
      </w:r>
    </w:p>
    <w:p>
      <w:pPr>
        <w:shd w:val="clear" w:color="auto" w:fill="1E293B"/>
      </w:pPr>
      <w:r>
        <w:rPr>
          <w:rFonts w:ascii="Courier New" w:hAnsi="Courier New"/>
          <w:color w:val="BAE6FD"/>
          <w:sz w:val="18"/>
        </w:rPr>
        <w:t>from main import app</w:t>
      </w:r>
    </w:p>
    <w:p>
      <w:pPr>
        <w:spacing w:after="120"/>
      </w:pPr>
      <w:r>
        <w:t>→ Mengimpor variabel 'app' (aplikasi FastAPI) dari main.py. Vercel akan menggunakan variabel 'app' inilah sebagai 'handler' (pengelola) untuk menerima semua permintaan dari internet.</w:t>
      </w:r>
    </w:p>
    <w:p>
      <w:pPr>
        <w:shd w:val="clear" w:color="auto" w:fill="FFF7ED"/>
        <w:ind w:left="240"/>
      </w:pPr>
      <w:r>
        <w:rPr>
          <w:rFonts w:ascii="Calibri" w:hAnsi="Calibri"/>
          <w:b w:val="0"/>
          <w:i/>
          <w:color w:val="92400E"/>
          <w:sz w:val="20"/>
        </w:rPr>
        <w:t>🎯 ANALOGI: index.py seperti 'adaptor colokan listrik' yang digunakan saat bepergian ke luar negeri. Aplikasi kita (FastAPI) adalah peralatan elektronik, Vercel adalah stop kontak luar negeri, dan index.py adalah adaptor yang membuat keduanya bisa terhubung.</w:t>
      </w:r>
    </w:p>
    <w:p>
      <w:r>
        <w:br w:type="page"/>
      </w:r>
    </w:p>
    <w:p>
      <w:pPr>
        <w:pStyle w:val="Heading1"/>
      </w:pPr>
      <w:r>
        <w:t>MODUL 3: ddmrp_program.py — Program DDMRP Lengkap (871 Baris)</w:t>
      </w:r>
    </w:p>
    <w:p>
      <w:pPr>
        <w:spacing w:after="120"/>
      </w:pPr>
      <w:r>
        <w:t>Ini adalah file terpanjang dan paling kompleks kedua dalam proyek. DDMRP (Demand Driven Material Requirements Planning) adalah metodologi modern dalam perencanaan rantai pasok. File ini berisi 4 bagian besar: pembacaan data, pembuatan laporan Excel, pembuatan grafik, dan antarmuka baris perintah (CLI).</w:t>
      </w:r>
    </w:p>
    <w:p>
      <w:pPr>
        <w:pStyle w:val="Heading2"/>
      </w:pPr>
      <w:r>
        <w:t>BAGIAN 1 — Konstanta dan Fungsi Dasar (Baris 1-197)</w:t>
      </w:r>
    </w:p>
    <w:p>
      <w:pPr>
        <w:shd w:val="clear" w:color="auto" w:fill="1E293B"/>
      </w:pPr>
      <w:r>
        <w:rPr>
          <w:rFonts w:ascii="Courier New" w:hAnsi="Courier New"/>
          <w:color w:val="BAE6FD"/>
          <w:sz w:val="18"/>
        </w:rPr>
        <w:t>FIXED_RAW_COLS = 4</w:t>
        <w:br/>
        <w:t>ONHAND_COL = 5</w:t>
        <w:br/>
        <w:t>FIRST_WEEK_BLOCK_COL = 6</w:t>
        <w:br/>
        <w:t>COLS_PER_WEEK = 4</w:t>
      </w:r>
    </w:p>
    <w:p>
      <w:pPr>
        <w:spacing w:after="120"/>
      </w:pPr>
      <w:r>
        <w:t>→ Mendefinisikan KONSTANTA (nilai tetap yang tidak berubah). Ini adalah peta struktur file Excel:</w:t>
        <w:br/>
        <w:t xml:space="preserve">   - FIXED_RAW_COLS = 4 → 4 kolom pertama adalah data tetap (No, Cabang, Grup, Category)</w:t>
        <w:br/>
        <w:t xml:space="preserve">   - ONHAND_COL = 5 → kolom ke-5 adalah On Hand (stok di tangan)</w:t>
        <w:br/>
        <w:t xml:space="preserve">   - FIRST_WEEK_BLOCK_COL = 6 → data per minggu dimulai dari kolom ke-6</w:t>
        <w:br/>
        <w:t xml:space="preserve">   - COLS_PER_WEEK = 4 → setiap minggu punya 4 kolom (TO, Vessel, Forecast, Target)</w:t>
      </w:r>
    </w:p>
    <w:p>
      <w:pPr>
        <w:shd w:val="clear" w:color="auto" w:fill="FFF7ED"/>
        <w:ind w:left="240"/>
      </w:pPr>
      <w:r>
        <w:rPr>
          <w:rFonts w:ascii="Calibri" w:hAnsi="Calibri"/>
          <w:b w:val="0"/>
          <w:i/>
          <w:color w:val="92400E"/>
          <w:sz w:val="20"/>
        </w:rPr>
        <w:t>🎯 ANALOGI: Konstanta ini seperti denah gedung — memberi tahu program 'di mana letak setiap ruangan (kolom)' dalam file Excel input.</w:t>
      </w:r>
    </w:p>
    <w:p>
      <w:pPr>
        <w:shd w:val="clear" w:color="auto" w:fill="1E293B"/>
      </w:pPr>
      <w:r>
        <w:rPr>
          <w:rFonts w:ascii="Courier New" w:hAnsi="Courier New"/>
          <w:color w:val="BAE6FD"/>
          <w:sz w:val="18"/>
        </w:rPr>
        <w:t>MONTHS = ["JAN", "FEB", "MAR", "APR", "MAY", "JUN",</w:t>
        <w:br/>
        <w:t xml:space="preserve">          "JUL", "AUG", "SEP", "OCT", "NOV", "DEC"]</w:t>
        <w:br/>
        <w:t>WEEKS_PER_MONTH = 4</w:t>
      </w:r>
    </w:p>
    <w:p>
      <w:pPr>
        <w:spacing w:after="120"/>
      </w:pPr>
      <w:r>
        <w:t>→ Membuat daftar nama bulan dalam bahasa Inggris (3 huruf). WEEKS_PER_MONTH = 4 berarti 1 bulan = 4 minggu (untuk mempermudah perhitungan periode).</w:t>
      </w:r>
    </w:p>
    <w:p>
      <w:pPr>
        <w:shd w:val="clear" w:color="auto" w:fill="1E293B"/>
      </w:pPr>
      <w:r>
        <w:rPr>
          <w:rFonts w:ascii="Courier New" w:hAnsi="Courier New"/>
          <w:color w:val="BAE6FD"/>
          <w:sz w:val="18"/>
        </w:rPr>
        <w:t>def period_label(week_number: int) -&gt; str:</w:t>
      </w:r>
    </w:p>
    <w:p>
      <w:pPr>
        <w:spacing w:after="120"/>
      </w:pPr>
      <w:r>
        <w:t>→ Fungsi untuk mengubah NOMOR MINGGU menjadi LABEL PERIODE yang mudah dibaca manusia.</w:t>
        <w:br/>
        <w:t xml:space="preserve">   Contoh: week_number=1 → 'JAN-1', week_number=5 → 'FEB-1', week_number=32 → 'AUG-1'</w:t>
        <w:br/>
        <w:t xml:space="preserve">   : int → parameter week_number harus berupa bilangan bulat</w:t>
        <w:br/>
        <w:t xml:space="preserve">   -&gt; str → fungsi akan mengembalikan sebuah string (teks)</w:t>
      </w:r>
    </w:p>
    <w:p>
      <w:pPr>
        <w:shd w:val="clear" w:color="auto" w:fill="1E293B"/>
      </w:pPr>
      <w:r>
        <w:rPr>
          <w:rFonts w:ascii="Courier New" w:hAnsi="Courier New"/>
          <w:color w:val="BAE6FD"/>
          <w:sz w:val="18"/>
        </w:rPr>
        <w:t xml:space="preserve">    year = 2024 + (week_number - 1) // 52</w:t>
        <w:br/>
        <w:t xml:space="preserve">    iso_week = ((week_number - 1) % 52) + 1</w:t>
      </w:r>
    </w:p>
    <w:p>
      <w:pPr>
        <w:spacing w:after="120"/>
      </w:pPr>
      <w:r>
        <w:t>→ Menghitung tahun dan minggu ISO:</w:t>
        <w:br/>
        <w:t xml:space="preserve">   - (week_number - 1) // 52 = pembagian bulat (berapa kali 52 masuk ke angka ini) → offset tahun</w:t>
        <w:br/>
        <w:t xml:space="preserve">   - // adalah operator pembagian yang membuang sisa (mis: 7 // 3 = 2, bukan 2.33)</w:t>
        <w:br/>
        <w:t xml:space="preserve">   - % adalah operator modulus/sisa bagi (mis: 7 % 3 = 1)</w:t>
        <w:br/>
        <w:t xml:space="preserve">   Jadi minggu ke-53 akan masuk ke tahun 2025 (2024 + 1)</w:t>
      </w:r>
    </w:p>
    <w:p>
      <w:pPr>
        <w:shd w:val="clear" w:color="auto" w:fill="1E293B"/>
      </w:pPr>
      <w:r>
        <w:rPr>
          <w:rFonts w:ascii="Courier New" w:hAnsi="Courier New"/>
          <w:color w:val="BAE6FD"/>
          <w:sz w:val="18"/>
        </w:rPr>
        <w:t xml:space="preserve">    d = date.fromisocalendar(year, iso_week, 1)</w:t>
        <w:br/>
        <w:t xml:space="preserve">    month_name = MONTHS[d.month - 1]</w:t>
        <w:br/>
        <w:t xml:space="preserve">    week_in_month = (d.day - 1) // 7 + 1</w:t>
      </w:r>
    </w:p>
    <w:p>
      <w:pPr>
        <w:spacing w:after="120"/>
      </w:pPr>
      <w:r>
        <w:t>→ Mengkonversi nomor minggu ISO menjadi tanggal nyata (Senin dari minggu itu).</w:t>
        <w:br/>
        <w:t xml:space="preserve">   d.month - 1 digunakan karena index list Python dimulai dari 0, tapi bulan dimulai dari 1.</w:t>
        <w:br/>
        <w:t xml:space="preserve">   Jadi MONTHS[0] = 'JAN', MONTHS[1] = 'FEB', dst.</w:t>
        <w:br/>
        <w:t xml:space="preserve">   week_in_month dihitung: hari dalam bulan dibagi 7 (berapa minggu dalam bulan itu)</w:t>
      </w:r>
    </w:p>
    <w:p>
      <w:pPr>
        <w:shd w:val="clear" w:color="auto" w:fill="1E293B"/>
      </w:pPr>
      <w:r>
        <w:rPr>
          <w:rFonts w:ascii="Courier New" w:hAnsi="Courier New"/>
          <w:color w:val="BAE6FD"/>
          <w:sz w:val="18"/>
        </w:rPr>
        <w:t>def read_week_awal(ws_wh: Worksheet, default: int = 1) -&gt; int:</w:t>
      </w:r>
    </w:p>
    <w:p>
      <w:pPr>
        <w:spacing w:after="120"/>
      </w:pPr>
      <w:r>
        <w:t>→ Fungsi untuk membaca nilai 'Week Awal' dari sheet WH di file Excel.</w:t>
        <w:br/>
        <w:t xml:space="preserve">   Week Awal = minggu berapa simulasi dimulai.</w:t>
        <w:br/>
        <w:t xml:space="preserve">   ws_wh: Worksheet → parameter berupa sheet Excel</w:t>
        <w:br/>
        <w:t xml:space="preserve">   default: int = 1 → jika 'Week Awal' tidak ditemukan, gunakan minggu 1 sebagai default</w:t>
      </w:r>
    </w:p>
    <w:p>
      <w:pPr>
        <w:shd w:val="clear" w:color="auto" w:fill="1E293B"/>
      </w:pPr>
      <w:r>
        <w:rPr>
          <w:rFonts w:ascii="Courier New" w:hAnsi="Courier New"/>
          <w:color w:val="BAE6FD"/>
          <w:sz w:val="18"/>
        </w:rPr>
        <w:t xml:space="preserve">    for row in ws_wh.iter_rows():</w:t>
        <w:br/>
        <w:t xml:space="preserve">        for cell in row:</w:t>
        <w:br/>
        <w:t xml:space="preserve">            val = cell.value</w:t>
        <w:br/>
        <w:t xml:space="preserve">            if isinstance(val, str) and val.strip().lower() == "week awal":</w:t>
      </w:r>
    </w:p>
    <w:p>
      <w:pPr>
        <w:spacing w:after="120"/>
      </w:pPr>
      <w:r>
        <w:t>→ Menggunakan DUA LOOP (putaran) bersarang:</w:t>
        <w:br/>
        <w:t xml:space="preserve">   Loop pertama: melalui setiap baris di sheet</w:t>
        <w:br/>
        <w:t xml:space="preserve">   Loop kedua: melalui setiap sel di baris tersebut</w:t>
        <w:br/>
        <w:t xml:space="preserve">   isinstance(val, str) memeriksa apakah isi sel adalah teks (string)</w:t>
        <w:br/>
        <w:t xml:space="preserve">   val.strip() menghapus spasi di awal/akhir</w:t>
        <w:br/>
        <w:t xml:space="preserve">   .lower() mengubah ke huruf kecil — agar 'Week Awal', 'WEEK AWAL', 'week awal' semua cocok</w:t>
      </w:r>
    </w:p>
    <w:p>
      <w:pPr>
        <w:shd w:val="clear" w:color="auto" w:fill="1E293B"/>
      </w:pPr>
      <w:r>
        <w:rPr>
          <w:rFonts w:ascii="Courier New" w:hAnsi="Courier New"/>
          <w:color w:val="BAE6FD"/>
          <w:sz w:val="18"/>
        </w:rPr>
        <w:t>class RawRecord:</w:t>
        <w:br/>
        <w:t xml:space="preserve">    __slots__ = ("no", "cabang", "grup", "category", "onhand", "to", "vessel", "forecast", "target")</w:t>
      </w:r>
    </w:p>
    <w:p>
      <w:pPr>
        <w:spacing w:after="120"/>
      </w:pPr>
      <w:r>
        <w:t>→ Mendefinisikan CLASS (cetakan/blueprint) untuk menyimpan satu baris data dari sheet Raw.</w:t>
        <w:br/>
        <w:t xml:space="preserve">   Class seperti formulir standar yang harus diisi setiap kali ada baris data baru.</w:t>
        <w:br/>
        <w:t xml:space="preserve">   __slots__ adalah optimasi memori — memberi tahu Python field apa saja yang ada,</w:t>
        <w:br/>
        <w:t xml:space="preserve">   sehingga Python tidak perlu membuat dictionary besar untuk setiap objek.</w:t>
      </w:r>
    </w:p>
    <w:p>
      <w:pPr>
        <w:shd w:val="clear" w:color="auto" w:fill="1E293B"/>
      </w:pPr>
      <w:r>
        <w:rPr>
          <w:rFonts w:ascii="Courier New" w:hAnsi="Courier New"/>
          <w:color w:val="BAE6FD"/>
          <w:sz w:val="18"/>
        </w:rPr>
        <w:t xml:space="preserve">    def __init__(self, no, cabang, grup, category, onhand, to, vessel, forecast, target):</w:t>
        <w:br/>
        <w:t xml:space="preserve">        self.cabang = str(cabang) if cabang is not None else "Unknown"</w:t>
      </w:r>
    </w:p>
    <w:p>
      <w:pPr>
        <w:spacing w:after="120"/>
      </w:pPr>
      <w:r>
        <w:t>→ __init__ adalah 'konstruktor' — kode yang dijalankan saat membuat objek RawRecord baru.</w:t>
        <w:br/>
        <w:t xml:space="preserve">   str(cabang) if cabang is not None else 'Unknown' artinya:</w:t>
        <w:br/>
        <w:t xml:space="preserve">   'Jika cabang tidak kosong (None), ubah ke string. Kalau kosong, gunakan teks Unknown.'</w:t>
        <w:br/>
        <w:t xml:space="preserve">   Ini adalah cara Python memastikan data tidak kosong/null yang bisa menyebabkan error.</w:t>
      </w:r>
    </w:p>
    <w:p>
      <w:pPr>
        <w:shd w:val="clear" w:color="auto" w:fill="1E293B"/>
      </w:pPr>
      <w:r>
        <w:rPr>
          <w:rFonts w:ascii="Courier New" w:hAnsi="Courier New"/>
          <w:color w:val="BAE6FD"/>
          <w:sz w:val="18"/>
        </w:rPr>
        <w:t xml:space="preserve">        self.to = [float(x) if x is not None else 0.0 for x in to]</w:t>
      </w:r>
    </w:p>
    <w:p>
      <w:pPr>
        <w:spacing w:after="120"/>
      </w:pPr>
      <w:r>
        <w:t>→ Ini disebut LIST COMPREHENSION — cara ringkas membuat list baru dari list lain.</w:t>
        <w:br/>
        <w:t xml:space="preserve">   Artinya: 'Untuk setiap elemen x di list to, ubah menjadi float. Kalau x kosong, jadikan 0.0'</w:t>
        <w:br/>
        <w:t xml:space="preserve">   float() mengubah angka ke bentuk desimal (mis: 100 → 100.0)</w:t>
        <w:br/>
        <w:t xml:space="preserve">   Ini dilakukan untuk kolom to, vessel, forecast, dan target.</w:t>
      </w:r>
    </w:p>
    <w:p>
      <w:pPr>
        <w:shd w:val="clear" w:color="auto" w:fill="1E293B"/>
      </w:pPr>
      <w:r>
        <w:rPr>
          <w:rFonts w:ascii="Courier New" w:hAnsi="Courier New"/>
          <w:color w:val="BAE6FD"/>
          <w:sz w:val="18"/>
        </w:rPr>
        <w:t xml:space="preserve">    @property</w:t>
        <w:br/>
        <w:t xml:space="preserve">    def label(self):</w:t>
        <w:br/>
        <w:t xml:space="preserve">        return f"{self.cabang}-{self.grup}-{self.category}"</w:t>
      </w:r>
    </w:p>
    <w:p>
      <w:pPr>
        <w:spacing w:after="120"/>
      </w:pPr>
      <w:r>
        <w:t>→ @property membuat 'label' bisa diakses seperti atribut biasa (rec.label) tanpa tanda kurung.</w:t>
        <w:br/>
        <w:t xml:space="preserve">   f"..." adalah f-string — cara Python menulis teks dengan variabel di dalamnya.</w:t>
        <w:br/>
        <w:t xml:space="preserve">   Hasilnya: 'Bali-Sembako-Minyak Goreng' (misalnya)</w:t>
      </w:r>
    </w:p>
    <w:p>
      <w:pPr>
        <w:shd w:val="clear" w:color="auto" w:fill="1E293B"/>
      </w:pPr>
      <w:r>
        <w:rPr>
          <w:rFonts w:ascii="Courier New" w:hAnsi="Courier New"/>
          <w:color w:val="BAE6FD"/>
          <w:sz w:val="18"/>
        </w:rPr>
        <w:t>def compute_balance_series(record: RawRecord, n_weeks: int, demand_kind: str):</w:t>
        <w:br/>
        <w:t xml:space="preserve">    demand = record.forecast if demand_kind == "forecast" else record.target</w:t>
      </w:r>
    </w:p>
    <w:p>
      <w:pPr>
        <w:spacing w:after="120"/>
      </w:pPr>
      <w:r>
        <w:t>→ Fungsi ini menghitung SISA STOK (balance) setiap minggu selama n_weeks minggu.</w:t>
        <w:br/>
        <w:t xml:space="preserve">   demand_kind bisa 'forecast' atau 'target':</w:t>
        <w:br/>
        <w:t xml:space="preserve">   - Jika 'forecast': pakai kolom Forecast sebagai demand</w:t>
        <w:br/>
        <w:t xml:space="preserve">   - Jika 'target': pakai kolom Target sebagai demand</w:t>
        <w:br/>
        <w:t xml:space="preserve">   Ini memungkinkan 2 skenario simulasi dengan logika yang sama.</w:t>
      </w:r>
    </w:p>
    <w:p>
      <w:pPr>
        <w:shd w:val="clear" w:color="auto" w:fill="1E293B"/>
      </w:pPr>
      <w:r>
        <w:rPr>
          <w:rFonts w:ascii="Courier New" w:hAnsi="Courier New"/>
          <w:color w:val="BAE6FD"/>
          <w:sz w:val="18"/>
        </w:rPr>
        <w:t xml:space="preserve">    balances = []</w:t>
        <w:br/>
        <w:t xml:space="preserve">    prev = 0.0</w:t>
        <w:br/>
        <w:t xml:space="preserve">    for w in range(n_weeks):</w:t>
        <w:br/>
        <w:t xml:space="preserve">        if w == 0:</w:t>
        <w:br/>
        <w:t xml:space="preserve">            bal = record.onhand + record.to[0] + record.vessel[0] - demand[0]</w:t>
        <w:br/>
        <w:t xml:space="preserve">        else:</w:t>
        <w:br/>
        <w:t xml:space="preserve">            bal = prev + record.to[w] + record.vessel[w] - demand[w]</w:t>
        <w:br/>
        <w:t xml:space="preserve">        balances.append(bal)</w:t>
        <w:br/>
        <w:t xml:space="preserve">        prev = bal</w:t>
        <w:br/>
        <w:t xml:space="preserve">    return balances</w:t>
      </w:r>
    </w:p>
    <w:p>
      <w:pPr>
        <w:spacing w:after="120"/>
      </w:pPr>
      <w:r>
        <w:t>→ Ini adalah FORMULA INTI simulasi stok:</w:t>
        <w:br/>
        <w:br/>
        <w:t xml:space="preserve">   Minggu 1: Balance = On Hand + TO + Vessel - Demand</w:t>
        <w:br/>
        <w:t xml:space="preserve">   Minggu 2+: Balance = Balance Minggu Lalu + TO + Vessel - Demand</w:t>
        <w:br/>
        <w:br/>
        <w:t xml:space="preserve">   Penjelasan variabel:</w:t>
        <w:br/>
        <w:t xml:space="preserve">   - On Hand = stok yang sudah ada di gudang</w:t>
        <w:br/>
        <w:t xml:space="preserve">   - TO = Transfer Order = barang dikirim dari gudang lain</w:t>
        <w:br/>
        <w:t xml:space="preserve">   - Vessel = barang dari kapal/pengiriman laut yang akan tiba</w:t>
        <w:br/>
        <w:t xml:space="preserve">   - Demand = perkiraan penjualan/kebutuhan</w:t>
        <w:br/>
        <w:br/>
        <w:t xml:space="preserve">   Jika hasilnya negatif → stok habis/defisit (shortage alert!)</w:t>
      </w:r>
    </w:p>
    <w:p>
      <w:pPr>
        <w:shd w:val="clear" w:color="auto" w:fill="FFF7ED"/>
        <w:ind w:left="240"/>
      </w:pPr>
      <w:r>
        <w:rPr>
          <w:rFonts w:ascii="Calibri" w:hAnsi="Calibri"/>
          <w:b w:val="0"/>
          <w:i/>
          <w:color w:val="92400E"/>
          <w:sz w:val="20"/>
        </w:rPr>
        <w:t>🎯 ANALOGI: Bayangkan ini seperti menghitung saldo tabungan: Saldo Awal + Pemasukan - Pengeluaran = Saldo Akhir. Setiap minggu, pemasukan = TO + Vessel, pengeluaran = demand.</w:t>
      </w:r>
    </w:p>
    <w:p>
      <w:pPr>
        <w:pStyle w:val="Heading2"/>
      </w:pPr>
      <w:r>
        <w:t>BAGIAN 2 — Generator Excel (Baris 232-422)</w:t>
      </w:r>
    </w:p>
    <w:p>
      <w:pPr>
        <w:shd w:val="clear" w:color="auto" w:fill="1E293B"/>
      </w:pPr>
      <w:r>
        <w:rPr>
          <w:rFonts w:ascii="Courier New" w:hAnsi="Courier New"/>
          <w:color w:val="BAE6FD"/>
          <w:sz w:val="18"/>
        </w:rPr>
        <w:t>FILL_JUDUL = PatternFill("solid", fgColor="D9D9D9")</w:t>
        <w:br/>
        <w:t>FILL_PERHITUNGAN = PatternFill("solid", fgColor="FCE4D6")</w:t>
        <w:br/>
        <w:t>FILL_RATIO = PatternFill("solid", fgColor="CFE2F3")</w:t>
      </w:r>
    </w:p>
    <w:p>
      <w:pPr>
        <w:spacing w:after="120"/>
      </w:pPr>
      <w:r>
        <w:t>→ Membuat gaya warna untuk sel Excel:</w:t>
        <w:br/>
        <w:t xml:space="preserve">   - PatternFill("solid") = pewarnaan solid (penuh)</w:t>
        <w:br/>
        <w:t xml:space="preserve">   - fgColor = warna dalam format HEX (seperti warna di HTML/CSS)</w:t>
        <w:br/>
        <w:t xml:space="preserve">   - D9D9D9 = abu-abu, FCE4D6 = oranye muda, CFE2F3 = biru muda</w:t>
      </w:r>
    </w:p>
    <w:p>
      <w:pPr>
        <w:shd w:val="clear" w:color="auto" w:fill="1E293B"/>
      </w:pPr>
      <w:r>
        <w:rPr>
          <w:rFonts w:ascii="Courier New" w:hAnsi="Courier New"/>
          <w:color w:val="BAE6FD"/>
          <w:sz w:val="18"/>
        </w:rPr>
        <w:t>def build_hasil_sheet(wb, sheet_name, ws_raw, raw_rows, n_weeks, demand_kind, period_labels):</w:t>
      </w:r>
    </w:p>
    <w:p>
      <w:pPr>
        <w:spacing w:after="120"/>
      </w:pPr>
      <w:r>
        <w:t>→ Fungsi besar untuk membuat sheet 'Hasil Forecast' atau 'Hasil Target' di Excel.</w:t>
        <w:br/>
        <w:t xml:space="preserve">   Parameter yang diterima:</w:t>
        <w:br/>
        <w:t xml:space="preserve">   - wb = workbook Excel</w:t>
        <w:br/>
        <w:t xml:space="preserve">   - sheet_name = nama sheet yang akan dibuat</w:t>
        <w:br/>
        <w:t xml:space="preserve">   - ws_raw = sheet Raw (data mentah) untuk mengambil referensi</w:t>
        <w:br/>
        <w:t xml:space="preserve">   - raw_rows = nomor baris data di sheet Raw</w:t>
        <w:br/>
        <w:t xml:space="preserve">   - n_weeks = jumlah minggu</w:t>
        <w:br/>
        <w:t xml:space="preserve">   - demand_kind = 'forecast' atau 'target'</w:t>
        <w:br/>
        <w:t xml:space="preserve">   - period_labels = daftar label periode (misal ['JAN-1', 'JAN-2', ...])</w:t>
      </w:r>
    </w:p>
    <w:p>
      <w:pPr>
        <w:shd w:val="clear" w:color="auto" w:fill="1E293B"/>
      </w:pPr>
      <w:r>
        <w:rPr>
          <w:rFonts w:ascii="Courier New" w:hAnsi="Courier New"/>
          <w:color w:val="BAE6FD"/>
          <w:sz w:val="18"/>
        </w:rPr>
        <w:t xml:space="preserve">        formula = f"=SUM(Raw!E{raw_row},Raw!{L_to}{raw_row},Raw!{L_vessel}{raw_row})-Raw!{L_demand}{raw_row}"</w:t>
      </w:r>
    </w:p>
    <w:p>
      <w:pPr>
        <w:spacing w:after="120"/>
      </w:pPr>
      <w:r>
        <w:t>→ Membuat FORMULA EXCEL yang ditulis ke sel. Formula ini menghitung:</w:t>
        <w:br/>
        <w:t xml:space="preserve">   = SUM(On Hand, TO, Vessel) - Demand</w:t>
        <w:br/>
        <w:t xml:space="preserve">   Formula ditulis sebagai teks dan Excel akan menghitungnya saat file dibuka.</w:t>
        <w:br/>
        <w:t xml:space="preserve">   Ini seperti mengetik rumus di sel Excel secara manual, tapi dilakukan oleh program Python.</w:t>
      </w:r>
    </w:p>
    <w:p>
      <w:pPr>
        <w:pStyle w:val="Heading2"/>
      </w:pPr>
      <w:r>
        <w:t>BAGIAN 3 — Grafik &amp; Insight (Baris 425-710)</w:t>
      </w:r>
    </w:p>
    <w:p>
      <w:pPr>
        <w:shd w:val="clear" w:color="auto" w:fill="1E293B"/>
      </w:pPr>
      <w:r>
        <w:rPr>
          <w:rFonts w:ascii="Courier New" w:hAnsi="Courier New"/>
          <w:color w:val="BAE6FD"/>
          <w:sz w:val="18"/>
        </w:rPr>
        <w:t>matplotlib.use("Agg")</w:t>
        <w:br/>
        <w:t>import matplotlib.pyplot as plt</w:t>
      </w:r>
    </w:p>
    <w:p>
      <w:pPr>
        <w:spacing w:after="120"/>
      </w:pPr>
      <w:r>
        <w:t>→ Mengaktifkan matplotlib dalam mode 'Agg' (non-interactive).</w:t>
        <w:br/>
        <w:t xml:space="preserve">   Mode Agg berarti grafik dibuat di memori server tanpa perlu layar/monitor.</w:t>
        <w:br/>
        <w:t xml:space="preserve">   Ini penting untuk server yang berjalan tanpa tampilan grafis (headless server).</w:t>
      </w:r>
    </w:p>
    <w:p>
      <w:pPr>
        <w:shd w:val="clear" w:color="auto" w:fill="1E293B"/>
      </w:pPr>
      <w:r>
        <w:rPr>
          <w:rFonts w:ascii="Courier New" w:hAnsi="Courier New"/>
          <w:color w:val="BAE6FD"/>
          <w:sz w:val="18"/>
        </w:rPr>
        <w:t>plt.rcParams.update({</w:t>
        <w:br/>
        <w:t xml:space="preserve">    "figure.facecolor": SURFACE,</w:t>
        <w:br/>
        <w:t xml:space="preserve">    "axes.facecolor": SURFACE,</w:t>
        <w:br/>
        <w:t xml:space="preserve">    ...</w:t>
      </w:r>
    </w:p>
    <w:p>
      <w:pPr>
        <w:spacing w:after="120"/>
      </w:pPr>
      <w:r>
        <w:t>→ Mengubah pengaturan default tampilan grafik matplotlib.</w:t>
        <w:br/>
        <w:t xml:space="preserve">   rcParams = 'Run Configuration Parameters' = pengaturan global</w:t>
        <w:br/>
        <w:t xml:space="preserve">   Ini mengubah warna latar, warna teks, ukuran font, gaya grid, dll.</w:t>
        <w:br/>
        <w:t xml:space="preserve">   Seperti mengubah tema/template di Microsoft PowerPoint.</w:t>
      </w:r>
    </w:p>
    <w:p>
      <w:pPr>
        <w:shd w:val="clear" w:color="auto" w:fill="1E293B"/>
      </w:pPr>
      <w:r>
        <w:rPr>
          <w:rFonts w:ascii="Courier New" w:hAnsi="Courier New"/>
          <w:color w:val="BAE6FD"/>
          <w:sz w:val="18"/>
        </w:rPr>
        <w:t>def plot_balance_chart(records, balances_by_record, period_labels, title, filename=None):</w:t>
        <w:br/>
        <w:t xml:space="preserve">    fig, ax = plt.subplots(figsize=(9.5, 5))</w:t>
      </w:r>
    </w:p>
    <w:p>
      <w:pPr>
        <w:spacing w:after="120"/>
      </w:pPr>
      <w:r>
        <w:t>→ Membuat grafik garis (line chart) untuk menampilkan tren balance stok.</w:t>
        <w:br/>
        <w:t xml:space="preserve">   fig = Figure (area gambar keseluruhan)</w:t>
        <w:br/>
        <w:t xml:space="preserve">   ax = Axes (area plot/grafik di dalam figure)</w:t>
        <w:br/>
        <w:t xml:space="preserve">   figsize=(9.5, 5) = ukuran gambar dalam inci (lebar 9.5, tinggi 5)</w:t>
      </w:r>
    </w:p>
    <w:p>
      <w:pPr>
        <w:shd w:val="clear" w:color="auto" w:fill="1E293B"/>
      </w:pPr>
      <w:r>
        <w:rPr>
          <w:rFonts w:ascii="Courier New" w:hAnsi="Courier New"/>
          <w:color w:val="BAE6FD"/>
          <w:sz w:val="18"/>
        </w:rPr>
        <w:t xml:space="preserve">    for i, rec in enumerate(records):</w:t>
        <w:br/>
        <w:t xml:space="preserve">        color = CATEGORICAL[i % len(CATEGORICAL)]</w:t>
        <w:br/>
        <w:t xml:space="preserve">        y = balances_by_record[id(rec)]</w:t>
        <w:br/>
        <w:t xml:space="preserve">        ax.plot(period_labels, y, marker="o", ...)</w:t>
      </w:r>
    </w:p>
    <w:p>
      <w:pPr>
        <w:spacing w:after="120"/>
      </w:pPr>
      <w:r>
        <w:t>→ Loop melalui setiap record dan menggambar garis:</w:t>
        <w:br/>
        <w:t xml:space="preserve">   - enumerate() memberikan nomor urut (i) dan nilai (rec) sekaligus</w:t>
        <w:br/>
        <w:t xml:space="preserve">   - i % len(CATEGORICAL) memastikan warna berganti mengikuti pola CATEGORICAL (8 warna)</w:t>
        <w:br/>
        <w:t xml:space="preserve">   - id(rec) = ID unik objek di memori — digunakan sebagai kunci dictionary</w:t>
        <w:br/>
        <w:t xml:space="preserve">   - marker='o' = setiap titik data ditandai dengan lingkaran kecil</w:t>
      </w:r>
    </w:p>
    <w:p>
      <w:pPr>
        <w:shd w:val="clear" w:color="auto" w:fill="1E293B"/>
      </w:pPr>
      <w:r>
        <w:rPr>
          <w:rFonts w:ascii="Courier New" w:hAnsi="Courier New"/>
          <w:color w:val="BAE6FD"/>
          <w:sz w:val="18"/>
        </w:rPr>
        <w:t xml:space="preserve">        return base64.b64encode(buf.read()).decode("ascii")</w:t>
      </w:r>
    </w:p>
    <w:p>
      <w:pPr>
        <w:spacing w:after="120"/>
      </w:pPr>
      <w:r>
        <w:t>→ Mengubah gambar PNG menjadi teks Base64.</w:t>
        <w:br/>
        <w:t xml:space="preserve">   Base64 adalah cara mengkodekan file biner (gambar) menjadi teks agar bisa dikirim</w:t>
        <w:br/>
        <w:t xml:space="preserve">   melalui JSON (format data standar API). Frontend kemudian mendekodenya kembali jadi gambar.</w:t>
      </w:r>
    </w:p>
    <w:p>
      <w:pPr>
        <w:shd w:val="clear" w:color="auto" w:fill="1E293B"/>
      </w:pPr>
      <w:r>
        <w:rPr>
          <w:rFonts w:ascii="Courier New" w:hAnsi="Courier New"/>
          <w:color w:val="BAE6FD"/>
          <w:sz w:val="18"/>
        </w:rPr>
        <w:t>def generate_insights(records, bal_f, bal_t, ratio_f, ratio_t, occ_f, occ_t, period_labels, n_weeks):</w:t>
      </w:r>
    </w:p>
    <w:p>
      <w:pPr>
        <w:spacing w:after="120"/>
      </w:pPr>
      <w:r>
        <w:t>→ Fungsi untuk menghasilkan TEKS INSIGHT otomatis berdasarkan hasil kalkulasi.</w:t>
        <w:br/>
        <w:t xml:space="preserve">   Fungsi ini membaca pola dari data dan menghasilkan kalimat peringatan seperti:</w:t>
        <w:br/>
        <w:t xml:space="preserve">   'RISIKO KEKURANGAN - Cabang Bali-Sembako-Minyak: balance hanya 70% dari kebutuhan minggu depan'</w:t>
      </w:r>
    </w:p>
    <w:p>
      <w:pPr>
        <w:shd w:val="clear" w:color="auto" w:fill="1E293B"/>
      </w:pPr>
      <w:r>
        <w:rPr>
          <w:rFonts w:ascii="Courier New" w:hAnsi="Courier New"/>
          <w:color w:val="BAE6FD"/>
          <w:sz w:val="18"/>
        </w:rPr>
        <w:t xml:space="preserve">        if r is not None and r &lt; 1:</w:t>
        <w:br/>
        <w:t xml:space="preserve">            insights.append(</w:t>
        <w:br/>
        <w:t xml:space="preserve">                f"RISIKO KEKURANGAN (Forecast) - {rec.label}: ...")</w:t>
      </w:r>
    </w:p>
    <w:p>
      <w:pPr>
        <w:spacing w:after="120"/>
      </w:pPr>
      <w:r>
        <w:t>→ Jika ratio &lt; 1, berarti stok saat ini LEBIH KECIL dari kebutuhan minggu berikutnya.</w:t>
        <w:br/>
        <w:t xml:space="preserve">   Ratio = Balance minggu ini / Demand minggu berikutnya</w:t>
        <w:br/>
        <w:t xml:space="preserve">   Ratio &lt; 1 = BAHAYA → stok tidak cukup untuk memenuhi demand minggu depan</w:t>
      </w:r>
    </w:p>
    <w:p>
      <w:pPr>
        <w:pStyle w:val="Heading2"/>
      </w:pPr>
      <w:r>
        <w:t>BAGIAN 4 — Fungsi Utama (Baris 844-871)</w:t>
      </w:r>
    </w:p>
    <w:p>
      <w:pPr>
        <w:shd w:val="clear" w:color="auto" w:fill="1E293B"/>
      </w:pPr>
      <w:r>
        <w:rPr>
          <w:rFonts w:ascii="Courier New" w:hAnsi="Courier New"/>
          <w:color w:val="BAE6FD"/>
          <w:sz w:val="18"/>
        </w:rPr>
        <w:t>def main():</w:t>
        <w:br/>
        <w:t xml:space="preserve">    parser = argparse.ArgumentParser(description="DDMRP Program")</w:t>
        <w:br/>
        <w:t xml:space="preserve">    parser.add_argument("input", help="Path file Excel input")</w:t>
      </w:r>
    </w:p>
    <w:p>
      <w:pPr>
        <w:spacing w:after="120"/>
      </w:pPr>
      <w:r>
        <w:t>→ Fungsi main() dijalankan jika file ini dieksekusi langsung dari command line (terminal).</w:t>
        <w:br/>
        <w:t xml:space="preserve">   argparse memungkinkan pengguna memberikan argumen saat menjalankan program:</w:t>
        <w:br/>
        <w:t xml:space="preserve">   Contoh: python ddmrp_program.py data.xlsx --mode excel</w:t>
        <w:br/>
        <w:t xml:space="preserve">   Di sini: 'input' = argumen wajib berupa path file Excel</w:t>
      </w:r>
    </w:p>
    <w:p>
      <w:pPr>
        <w:shd w:val="clear" w:color="auto" w:fill="1E293B"/>
      </w:pPr>
      <w:r>
        <w:rPr>
          <w:rFonts w:ascii="Courier New" w:hAnsi="Courier New"/>
          <w:color w:val="BAE6FD"/>
          <w:sz w:val="18"/>
        </w:rPr>
        <w:t>if __name__ == "__main__":</w:t>
        <w:br/>
        <w:t xml:space="preserve">    main()</w:t>
      </w:r>
    </w:p>
    <w:p>
      <w:pPr>
        <w:spacing w:after="120"/>
      </w:pPr>
      <w:r>
        <w:t>→ Baris 'sihir' Python yang sangat umum. Artinya:</w:t>
        <w:br/>
        <w:t xml:space="preserve">   'Jika file ini dijalankan LANGSUNG (bukan diimport oleh file lain), jalankan fungsi main()'</w:t>
        <w:br/>
        <w:t xml:space="preserve">   Jika file ini diimport oleh file lain, blok ini TIDAK dijalankan.</w:t>
      </w:r>
    </w:p>
    <w:p>
      <w:pPr>
        <w:shd w:val="clear" w:color="auto" w:fill="FFF7ED"/>
        <w:ind w:left="240"/>
      </w:pPr>
      <w:r>
        <w:rPr>
          <w:rFonts w:ascii="Calibri" w:hAnsi="Calibri"/>
          <w:b w:val="0"/>
          <w:i/>
          <w:color w:val="92400E"/>
          <w:sz w:val="20"/>
        </w:rPr>
        <w:t>🎯 ANALOGI: Ini seperti instruksi: 'Jika kamu adalah supervisor utama (bukan asisten), mulailah bekerja'. Ketika diimport sebagai modul, file berperan sebagai 'asisten' dan tidak mulai bekerja sendiri.</w:t>
      </w:r>
    </w:p>
    <w:p>
      <w:r>
        <w:br w:type="page"/>
      </w:r>
    </w:p>
    <w:p>
      <w:pPr>
        <w:pStyle w:val="Heading1"/>
      </w:pPr>
      <w:r>
        <w:t>MODUL 4-6: Folder routers/ — Penerima Permintaan</w:t>
      </w:r>
    </w:p>
    <w:p>
      <w:pPr>
        <w:spacing w:after="120"/>
      </w:pPr>
      <w:r>
        <w:t>Folder routers/ berisi file-file yang bertugas menerima permintaan dari pengguna (browser/aplikasi). Setiap file router seperti 'petugas loket' — menerima dokumen (file Excel/data), memeriksa formatnya, lalu meneruskan ke 'mesin' yang tepat untuk diproses.</w:t>
      </w:r>
    </w:p>
    <w:p>
      <w:pPr>
        <w:pStyle w:val="Heading2"/>
      </w:pPr>
      <w:r>
        <w:t>MODUL 4: routers/forecast.py — Loket Upload Forecast</w:t>
      </w:r>
    </w:p>
    <w:p>
      <w:pPr>
        <w:shd w:val="clear" w:color="auto" w:fill="1E293B"/>
      </w:pPr>
      <w:r>
        <w:rPr>
          <w:rFonts w:ascii="Courier New" w:hAnsi="Courier New"/>
          <w:color w:val="BAE6FD"/>
          <w:sz w:val="18"/>
        </w:rPr>
        <w:t>from fastapi import APIRouter, UploadFile, File, HTTPException</w:t>
        <w:br/>
        <w:t>import pandas as pd</w:t>
        <w:br/>
        <w:t>import io</w:t>
      </w:r>
    </w:p>
    <w:p>
      <w:pPr>
        <w:spacing w:after="120"/>
      </w:pPr>
      <w:r>
        <w:t>→ Mengimpor alat yang diperlukan:</w:t>
        <w:br/>
        <w:t xml:space="preserve">   - APIRouter = pembuat router (sub-aplikasi dalam FastAPI)</w:t>
        <w:br/>
        <w:t xml:space="preserve">   - UploadFile = tipe data untuk file yang diupload</w:t>
        <w:br/>
        <w:t xml:space="preserve">   - File = menandai bahwa parameter adalah file</w:t>
        <w:br/>
        <w:t xml:space="preserve">   - HTTPException = cara mengirim pesan error ke pengguna</w:t>
        <w:br/>
        <w:t xml:space="preserve">   - pandas (pd) = library untuk membaca dan memanipulasi data</w:t>
        <w:br/>
        <w:t xml:space="preserve">   - io = input/output — untuk membaca file dari memori</w:t>
      </w:r>
    </w:p>
    <w:p>
      <w:pPr>
        <w:shd w:val="clear" w:color="auto" w:fill="1E293B"/>
      </w:pPr>
      <w:r>
        <w:rPr>
          <w:rFonts w:ascii="Courier New" w:hAnsi="Courier New"/>
          <w:color w:val="BAE6FD"/>
          <w:sz w:val="18"/>
        </w:rPr>
        <w:t>router = APIRouter()</w:t>
      </w:r>
    </w:p>
    <w:p>
      <w:pPr>
        <w:spacing w:after="120"/>
      </w:pPr>
      <w:r>
        <w:t>→ Membuat router baru. Router ini akan mendaftar endpoint-endpoint (URL) yang berhubungan dengan fitur forecast.</w:t>
      </w:r>
    </w:p>
    <w:p>
      <w:pPr>
        <w:shd w:val="clear" w:color="auto" w:fill="1E293B"/>
      </w:pPr>
      <w:r>
        <w:rPr>
          <w:rFonts w:ascii="Courier New" w:hAnsi="Courier New"/>
          <w:color w:val="BAE6FD"/>
          <w:sz w:val="18"/>
        </w:rPr>
        <w:t>@router.post("/analyze/forecast")</w:t>
        <w:br/>
        <w:t>async def analyze_forecast(file: UploadFile = File(...)):</w:t>
      </w:r>
    </w:p>
    <w:p>
      <w:pPr>
        <w:spacing w:after="120"/>
      </w:pPr>
      <w:r>
        <w:t>→ Mendefinisikan endpoint POST di URL /analyze/forecast.</w:t>
        <w:br/>
        <w:t xml:space="preserve">   @router.post(...) = 'dekorator' yang memberi tahu FastAPI bahwa fungsi berikutnya</w:t>
        <w:br/>
        <w:t xml:space="preserve">   adalah endpoint yang menerima permintaan POST.</w:t>
        <w:br/>
        <w:t xml:space="preserve">   async def = fungsi asynchronous (tidak memblokir server saat menunggu)</w:t>
        <w:br/>
        <w:t xml:space="preserve">   file: UploadFile = File(...) = parameter wajib berupa file yang diupload</w:t>
      </w:r>
    </w:p>
    <w:p>
      <w:pPr>
        <w:shd w:val="clear" w:color="auto" w:fill="FFF7ED"/>
        <w:ind w:left="240"/>
      </w:pPr>
      <w:r>
        <w:rPr>
          <w:rFonts w:ascii="Calibri" w:hAnsi="Calibri"/>
          <w:b w:val="0"/>
          <w:i/>
          <w:color w:val="92400E"/>
          <w:sz w:val="20"/>
        </w:rPr>
        <w:t>🎯 ANALOGI: Endpoint ini seperti loket penerimaan berkas. Anda datang dengan membawa file Excel (file: UploadFile), petugas memeriksa berkas, lalu meneruskan ke bagian pengolahan (forecast_engine).</w:t>
      </w:r>
    </w:p>
    <w:p>
      <w:pPr>
        <w:shd w:val="clear" w:color="auto" w:fill="1E293B"/>
      </w:pPr>
      <w:r>
        <w:rPr>
          <w:rFonts w:ascii="Courier New" w:hAnsi="Courier New"/>
          <w:color w:val="BAE6FD"/>
          <w:sz w:val="18"/>
        </w:rPr>
        <w:t xml:space="preserve">    if not file.filename.lower().endswith(('.xlsx', '.xls', '.csv')):</w:t>
        <w:br/>
        <w:t xml:space="preserve">        raise HTTPException(status_code=400, detail="Only Excel or CSV files are supported")</w:t>
      </w:r>
    </w:p>
    <w:p>
      <w:pPr>
        <w:spacing w:after="120"/>
      </w:pPr>
      <w:r>
        <w:t>→ Pemeriksaan pertama: apakah file yang diupload berformat Excel atau CSV?</w:t>
        <w:br/>
        <w:t xml:space="preserve">   .lower() = ubah nama file ke huruf kecil (agar 'Data.XLSX' tetap terdeteksi)</w:t>
        <w:br/>
        <w:t xml:space="preserve">   .endswith() = memeriksa apakah nama file berakhiran dengan .xlsx, .xls, atau .csv</w:t>
        <w:br/>
        <w:t xml:space="preserve">   Jika tidak sesuai, kirim error HTTP 400 (Bad Request) ke pengguna.</w:t>
      </w:r>
    </w:p>
    <w:p>
      <w:pPr>
        <w:shd w:val="clear" w:color="auto" w:fill="1E293B"/>
      </w:pPr>
      <w:r>
        <w:rPr>
          <w:rFonts w:ascii="Courier New" w:hAnsi="Courier New"/>
          <w:color w:val="BAE6FD"/>
          <w:sz w:val="18"/>
        </w:rPr>
        <w:t xml:space="preserve">        contents = await file.read()</w:t>
        <w:br/>
        <w:t xml:space="preserve">        if file.filename.lower().endswith('.csv'):</w:t>
        <w:br/>
        <w:t xml:space="preserve">            try:</w:t>
        <w:br/>
        <w:t xml:space="preserve">                df = pd.read_csv(io.BytesIO(contents), sep=None, engine='python', encoding='utf-8')</w:t>
        <w:br/>
        <w:t xml:space="preserve">            except UnicodeDecodeError:</w:t>
        <w:br/>
        <w:t xml:space="preserve">                df = pd.read_csv(io.BytesIO(contents), sep=None, engine='python', encoding='cp1252')</w:t>
      </w:r>
    </w:p>
    <w:p>
      <w:pPr>
        <w:spacing w:after="120"/>
      </w:pPr>
      <w:r>
        <w:t>→ Membaca isi file:</w:t>
        <w:br/>
        <w:t xml:space="preserve">   - await file.read() = membaca semua isi file ke memori (async berarti tunggu hingga selesai)</w:t>
        <w:br/>
        <w:t xml:space="preserve">   - io.BytesIO(contents) = membungkus bytes mentah menjadi objek file yang bisa dibaca</w:t>
        <w:br/>
        <w:t xml:space="preserve">   - sep=None, engine='python' = auto-detect pemisah kolom (, atau ;)</w:t>
        <w:br/>
        <w:t xml:space="preserve">   - encoding='utf-8' = format teks standar internasional</w:t>
        <w:br/>
        <w:t xml:space="preserve">   - UnicodeDecodeError = jika gagal dengan utf-8, coba encoding='cp1252' (Windows Excel)</w:t>
      </w:r>
    </w:p>
    <w:p>
      <w:pPr>
        <w:shd w:val="clear" w:color="auto" w:fill="EFF6FF"/>
        <w:ind w:left="240"/>
      </w:pPr>
      <w:r>
        <w:rPr>
          <w:rFonts w:ascii="Calibri" w:hAnsi="Calibri"/>
          <w:b w:val="0"/>
          <w:i/>
          <w:color w:val="1E40AF"/>
          <w:sz w:val="20"/>
        </w:rPr>
        <w:t>📘 CATATAN: File CSV dari Excel Indonesia sering menggunakan encoding 'cp1252' (Windows-1252) bukan UTF-8. Itulah mengapa ada fallback (cadangan) encoding.</w:t>
      </w:r>
    </w:p>
    <w:p>
      <w:pPr>
        <w:shd w:val="clear" w:color="auto" w:fill="1E293B"/>
      </w:pPr>
      <w:r>
        <w:rPr>
          <w:rFonts w:ascii="Courier New" w:hAnsi="Courier New"/>
          <w:color w:val="BAE6FD"/>
          <w:sz w:val="18"/>
        </w:rPr>
        <w:t xml:space="preserve">        validate_forecast_schema(df)</w:t>
        <w:br/>
        <w:t xml:space="preserve">        df_clean = clean_forecast_data(df)</w:t>
        <w:br/>
        <w:t xml:space="preserve">        results = run_forecast_pipeline(df_clean)</w:t>
        <w:br/>
        <w:t xml:space="preserve">        return results</w:t>
      </w:r>
    </w:p>
    <w:p>
      <w:pPr>
        <w:spacing w:after="120"/>
      </w:pPr>
      <w:r>
        <w:t>→ Alur proses setelah file berhasil dibaca:</w:t>
        <w:br/>
        <w:t xml:space="preserve">   1. validate_forecast_schema(df) = cek apakah kolom yang diperlukan ada</w:t>
        <w:br/>
        <w:t xml:space="preserve">   2. clean_forecast_data(df) = bersihkan data (tangani nilai kosong, format tanggal, dll)</w:t>
        <w:br/>
        <w:t xml:space="preserve">   3. run_forecast_pipeline(df_clean) = jalankan 16 algoritma forecast</w:t>
        <w:br/>
        <w:t xml:space="preserve">   4. return results = kirim hasil kembali ke pengguna dalam format JSON</w:t>
      </w:r>
    </w:p>
    <w:p>
      <w:pPr>
        <w:pStyle w:val="Heading2"/>
      </w:pPr>
      <w:r>
        <w:t>MODUL 5: routers/ddmrp.py — Loket DDMRP</w:t>
      </w:r>
    </w:p>
    <w:p>
      <w:pPr>
        <w:shd w:val="clear" w:color="auto" w:fill="1E293B"/>
      </w:pPr>
      <w:r>
        <w:rPr>
          <w:rFonts w:ascii="Courier New" w:hAnsi="Courier New"/>
          <w:color w:val="BAE6FD"/>
          <w:sz w:val="18"/>
        </w:rPr>
        <w:t>class DDMRPManualInput(BaseModel):</w:t>
        <w:br/>
        <w:t xml:space="preserve">    adu: float = 50.0</w:t>
        <w:br/>
        <w:t xml:space="preserve">    dlt_days: float = 14.0</w:t>
        <w:br/>
        <w:t xml:space="preserve">    moq: float = 1.0</w:t>
        <w:br/>
        <w:t xml:space="preserve">    ...</w:t>
      </w:r>
    </w:p>
    <w:p>
      <w:pPr>
        <w:spacing w:after="120"/>
      </w:pPr>
      <w:r>
        <w:t>→ Mendefinisikan MODEL DATA menggunakan Pydantic (BaseModel).</w:t>
        <w:br/>
        <w:t xml:space="preserve">   Ini seperti 'formulir standar' yang harus diisi pengguna ketika ingin analisis DDMRP manual.</w:t>
        <w:br/>
        <w:t xml:space="preserve">   Setiap field punya:</w:t>
        <w:br/>
        <w:t xml:space="preserve">   - nama (adu, dlt_days, moq)</w:t>
        <w:br/>
        <w:t xml:space="preserve">   - tipe data (float = angka desimal)</w:t>
        <w:br/>
        <w:t xml:space="preserve">   - nilai default (= 50.0, = 14.0, dll) jika pengguna tidak mengisi</w:t>
        <w:br/>
        <w:br/>
        <w:t xml:space="preserve">   Definisi field:</w:t>
        <w:br/>
        <w:t xml:space="preserve">   - adu = Average Daily Usage (rata-rata pemakaian per hari)</w:t>
        <w:br/>
        <w:t xml:space="preserve">   - dlt_days = Decoupled Lead Time dalam hari</w:t>
        <w:br/>
        <w:t xml:space="preserve">   - moq = Minimum Order Quantity (jumlah pemesanan minimum)</w:t>
        <w:br/>
        <w:t xml:space="preserve">   - cov_override = Coefficient of Variation (tingkat variabilitas demand)</w:t>
      </w:r>
    </w:p>
    <w:p>
      <w:pPr>
        <w:shd w:val="clear" w:color="auto" w:fill="1E293B"/>
      </w:pPr>
      <w:r>
        <w:rPr>
          <w:rFonts w:ascii="Courier New" w:hAnsi="Courier New"/>
          <w:color w:val="BAE6FD"/>
          <w:sz w:val="18"/>
        </w:rPr>
        <w:t>@router.post("/analyze/ddmrp/phase2-projection")</w:t>
        <w:br/>
        <w:t>async def analyze_ddmrp_phase2_endpoint(file: UploadFile = File(...)):</w:t>
      </w:r>
    </w:p>
    <w:p>
      <w:pPr>
        <w:spacing w:after="120"/>
      </w:pPr>
      <w:r>
        <w:t>→ Endpoint Phase 2 DDMRP — menerima file Excel dengan 3 sheet:</w:t>
        <w:br/>
        <w:t xml:space="preserve">   (Raw Data + Forecast + Target) untuk proyeksi inventori 16 minggu ke depan.</w:t>
        <w:br/>
        <w:t xml:space="preserve">   Hasilnya berisi stok akhir setiap minggu, occupancy gudang, dan rekomendasi order.</w:t>
      </w:r>
    </w:p>
    <w:p>
      <w:pPr>
        <w:shd w:val="clear" w:color="auto" w:fill="1E293B"/>
      </w:pPr>
      <w:r>
        <w:rPr>
          <w:rFonts w:ascii="Courier New" w:hAnsi="Courier New"/>
          <w:color w:val="BAE6FD"/>
          <w:sz w:val="18"/>
        </w:rPr>
        <w:t xml:space="preserve">        result.pop("_df", None)</w:t>
      </w:r>
    </w:p>
    <w:p>
      <w:pPr>
        <w:spacing w:after="120"/>
      </w:pPr>
      <w:r>
        <w:t>→ Menghapus key '_df' dari hasil sebelum mengirim ke pengguna.</w:t>
        <w:br/>
        <w:t xml:space="preserve">   _df adalah DataFrame pandas (tabel data internal) yang tidak bisa diubah ke JSON.</w:t>
        <w:br/>
        <w:t xml:space="preserve">   .pop("_df", None) = hapus kunci '_df', dan jika tidak ada, kembalikan None (tidak error).</w:t>
      </w:r>
    </w:p>
    <w:p>
      <w:pPr>
        <w:pStyle w:val="Heading2"/>
      </w:pPr>
      <w:r>
        <w:t>MODUL 6: routers/occupancy.py — Loket Occupancy Gudang</w:t>
      </w:r>
    </w:p>
    <w:p>
      <w:pPr>
        <w:shd w:val="clear" w:color="auto" w:fill="1E293B"/>
      </w:pPr>
      <w:r>
        <w:rPr>
          <w:rFonts w:ascii="Courier New" w:hAnsi="Courier New"/>
          <w:color w:val="BAE6FD"/>
          <w:sz w:val="18"/>
        </w:rPr>
        <w:t>if "Raw" in sheet_names and "WH" in sheet_names:</w:t>
        <w:br/>
        <w:t xml:space="preserve">    is_mrp_multi_sheet = True</w:t>
      </w:r>
    </w:p>
    <w:p>
      <w:pPr>
        <w:spacing w:after="120"/>
      </w:pPr>
      <w:r>
        <w:t>→ Memeriksa apakah file Excel yang diupload adalah file MRP multi-sheet.</w:t>
        <w:br/>
        <w:t xml:space="preserve">   Jika ada sheet bernama 'Raw' DAN 'WH' → gunakan logika MRP (DDMRP program).</w:t>
        <w:br/>
        <w:t xml:space="preserve">   Jika tidak → anggap sebagai file CSV biasa dengan format sederhana.</w:t>
      </w:r>
    </w:p>
    <w:p>
      <w:r>
        <w:br w:type="page"/>
      </w:r>
    </w:p>
    <w:p>
      <w:pPr>
        <w:pStyle w:val="Heading1"/>
      </w:pPr>
      <w:r>
        <w:t>MODUL 7: services/forecast_engine.py — Mesin Peramalan (750 Baris)</w:t>
      </w:r>
    </w:p>
    <w:p>
      <w:pPr>
        <w:spacing w:after="120"/>
      </w:pPr>
      <w:r>
        <w:t>Ini adalah 'otak' dari fitur forecasting. Modul ini mengimplementasikan 16 algoritma peramalan yang berbeda secara BERSAMAAN, kemudian memilih yang terbaik berdasarkan akurasi.</w:t>
        <w:br/>
        <w:br/>
        <w:t>PENTING: Semua algoritma diimplementasikan DARI NOL menggunakan numpy — tanpa library berat seperti scikit-learn atau TensorFlow. Ini dilakukan agar bisa dijalankan di server cloud ringan.</w:t>
      </w:r>
    </w:p>
    <w:p>
      <w:pPr>
        <w:pStyle w:val="Heading2"/>
      </w:pPr>
      <w:r>
        <w:t>7.1 Fungsi Metrik Evaluasi</w:t>
      </w:r>
    </w:p>
    <w:p>
      <w:pPr>
        <w:shd w:val="clear" w:color="auto" w:fill="1E293B"/>
      </w:pPr>
      <w:r>
        <w:rPr>
          <w:rFonts w:ascii="Courier New" w:hAnsi="Courier New"/>
          <w:color w:val="BAE6FD"/>
          <w:sz w:val="18"/>
        </w:rPr>
        <w:t>def _mape(y_true, y_pred):</w:t>
        <w:br/>
        <w:t xml:space="preserve">    y_true, y_pred = np.array(y_true, dtype=float), np.array(y_pred, dtype=float)</w:t>
        <w:br/>
        <w:t xml:space="preserve">    mask = y_true != 0</w:t>
        <w:br/>
        <w:t xml:space="preserve">    if not mask.any():</w:t>
        <w:br/>
        <w:t xml:space="preserve">        return 0.0</w:t>
        <w:br/>
        <w:t xml:space="preserve">    return float(np.mean(np.abs((y_true[mask] - y_pred[mask]) / y_true[mask])) * 100)</w:t>
      </w:r>
    </w:p>
    <w:p>
      <w:pPr>
        <w:spacing w:after="120"/>
      </w:pPr>
      <w:r>
        <w:t>→ MAPE = Mean Absolute Percentage Error = Rata-rata Error Persentase Absolut.</w:t>
        <w:br/>
        <w:t xml:space="preserve">   Rumus: MAPE = rata-rata(|aktual - prediksi| / aktual) × 100%</w:t>
        <w:br/>
        <w:br/>
        <w:t xml:space="preserve">   Penjelasan kode:</w:t>
        <w:br/>
        <w:t xml:space="preserve">   - np.array(..., dtype=float) = ubah input menjadi array numpy bertipe float</w:t>
        <w:br/>
        <w:t xml:space="preserve">   - mask = y_true != 0 = buat 'topeng' True/False — True untuk nilai aktual yang TIDAK NOL</w:t>
        <w:br/>
        <w:t xml:space="preserve">   - mask.any() = apakah ada setidaknya SATU nilai True di mask?</w:t>
        <w:br/>
        <w:t xml:space="preserve">   - np.abs() = nilai absolut (selalu positif)</w:t>
        <w:br/>
        <w:t xml:space="preserve">   - np.mean() = rata-rata</w:t>
        <w:br/>
        <w:br/>
        <w:t xml:space="preserve">   Mengapa mask? Karena membagi dengan 0 menghasilkan error. Jika aktual = 0, kita skip baris itu.</w:t>
      </w:r>
    </w:p>
    <w:p>
      <w:pPr>
        <w:shd w:val="clear" w:color="auto" w:fill="FFF7ED"/>
        <w:ind w:left="240"/>
      </w:pPr>
      <w:r>
        <w:rPr>
          <w:rFonts w:ascii="Calibri" w:hAnsi="Calibri"/>
          <w:b w:val="0"/>
          <w:i/>
          <w:color w:val="92400E"/>
          <w:sz w:val="20"/>
        </w:rPr>
        <w:t>🎯 ANALOGI: MAPE seperti nilai rapor. MAPE 10% = prediksi meleset rata-rata 10% dari kenyataan. MAPE 0% = sempurna. Semakin kecil MAPE, semakin bagus model forecastnya.</w:t>
      </w:r>
    </w:p>
    <w:p>
      <w:pPr>
        <w:shd w:val="clear" w:color="auto" w:fill="1E293B"/>
      </w:pPr>
      <w:r>
        <w:rPr>
          <w:rFonts w:ascii="Courier New" w:hAnsi="Courier New"/>
          <w:color w:val="BAE6FD"/>
          <w:sz w:val="18"/>
        </w:rPr>
        <w:t>def _safe_float(v):</w:t>
        <w:br/>
        <w:t xml:space="preserve">    try:</w:t>
        <w:br/>
        <w:t xml:space="preserve">        val = float(v)</w:t>
        <w:br/>
        <w:t xml:space="preserve">        if math.isnan(val) or math.isinf(val):</w:t>
        <w:br/>
        <w:t xml:space="preserve">            return 0.0</w:t>
        <w:br/>
        <w:t xml:space="preserve">        return val</w:t>
        <w:br/>
        <w:t xml:space="preserve">    except Exception:</w:t>
        <w:br/>
        <w:t xml:space="preserve">        return 0.0</w:t>
      </w:r>
    </w:p>
    <w:p>
      <w:pPr>
        <w:spacing w:after="120"/>
      </w:pPr>
      <w:r>
        <w:t>→ Fungsi 'penjaga keamanan' untuk konversi angka.</w:t>
        <w:br/>
        <w:t xml:space="preserve">   Mengubah nilai apapun menjadi float dengan aman. Jika ada masalah, kembalikan 0.0.</w:t>
        <w:br/>
        <w:t xml:space="preserve">   math.isnan() = memeriksa apakah nilai adalah 'NaN' (Not a Number — bukan angka)</w:t>
        <w:br/>
        <w:t xml:space="preserve">   math.isinf() = memeriksa apakah nilai adalah tak terhingga (infinity)</w:t>
        <w:br/>
        <w:t xml:space="preserve">   Kedua kondisi ini bisa menyebabkan crash jika dibiarkan melewati perhitungan.</w:t>
      </w:r>
    </w:p>
    <w:p>
      <w:pPr>
        <w:pStyle w:val="Heading2"/>
      </w:pPr>
      <w:r>
        <w:t>7.2 Algoritma-Algoritma Forecast</w:t>
      </w:r>
    </w:p>
    <w:p>
      <w:pPr>
        <w:shd w:val="clear" w:color="auto" w:fill="1E293B"/>
      </w:pPr>
      <w:r>
        <w:rPr>
          <w:rFonts w:ascii="Courier New" w:hAnsi="Courier New"/>
          <w:color w:val="BAE6FD"/>
          <w:sz w:val="18"/>
        </w:rPr>
        <w:t>def _ses_forecast(y_train, steps, alpha=0.3):</w:t>
        <w:br/>
        <w:t xml:space="preserve">    """Simple Exponential Smoothing without statsmodels."""</w:t>
        <w:br/>
        <w:t xml:space="preserve">    series = list(y_train)</w:t>
        <w:br/>
        <w:t xml:space="preserve">    if not series:</w:t>
        <w:br/>
        <w:t xml:space="preserve">        return [0.0] * steps</w:t>
        <w:br/>
        <w:t xml:space="preserve">    s = series[0]</w:t>
        <w:br/>
        <w:t xml:space="preserve">    for val in series[1:]:</w:t>
        <w:br/>
        <w:t xml:space="preserve">        s = alpha * val + (1 - alpha) * s</w:t>
        <w:br/>
        <w:t xml:space="preserve">    return [_safe_float(s)] * steps</w:t>
      </w:r>
    </w:p>
    <w:p>
      <w:pPr>
        <w:spacing w:after="120"/>
      </w:pPr>
      <w:r>
        <w:t>→ SES (Simple Exponential Smoothing) = Pemulusan Eksponensial Sederhana.</w:t>
        <w:br/>
        <w:t xml:space="preserve">   Logika: 'Prediksi masa depan = gabungan nilai terbaru dan nilai historis'</w:t>
        <w:br/>
        <w:br/>
        <w:t xml:space="preserve">   Rumus: s = alpha × nilai_baru + (1 - alpha) × nilai_lama</w:t>
        <w:br/>
        <w:t xml:space="preserve">   alpha = 0.3 berarti:</w:t>
        <w:br/>
        <w:t xml:space="preserve">   - 30% bobot ke data TERBARU (nilai_baru)</w:t>
        <w:br/>
        <w:t xml:space="preserve">   - 70% bobot ke data HISTORIS (nilai_lama)</w:t>
        <w:br/>
        <w:br/>
        <w:t xml:space="preserve">   Hasilnya (s) adalah prediksi yang 'diperhalus' — tidak terlalu lompat-lompat.</w:t>
      </w:r>
    </w:p>
    <w:p>
      <w:pPr>
        <w:shd w:val="clear" w:color="auto" w:fill="FFF7ED"/>
        <w:ind w:left="240"/>
      </w:pPr>
      <w:r>
        <w:rPr>
          <w:rFonts w:ascii="Calibri" w:hAnsi="Calibri"/>
          <w:b w:val="0"/>
          <w:i/>
          <w:color w:val="92400E"/>
          <w:sz w:val="20"/>
        </w:rPr>
        <w:t>🎯 ANALOGI: SES seperti 'ingatan jangka pendek'. Ia memberikan perhatian lebih ke kejadian belakangan (30%), tapi tidak melupakan pola lama (70%). Cocok untuk data yang relatif stabil.</w:t>
      </w:r>
    </w:p>
    <w:p>
      <w:pPr>
        <w:shd w:val="clear" w:color="auto" w:fill="1E293B"/>
      </w:pPr>
      <w:r>
        <w:rPr>
          <w:rFonts w:ascii="Courier New" w:hAnsi="Courier New"/>
          <w:color w:val="BAE6FD"/>
          <w:sz w:val="18"/>
        </w:rPr>
        <w:t>def _hw_forecast(y_train, steps, seasonality=3):</w:t>
        <w:br/>
        <w:t xml:space="preserve">    """Lightweight Holt-Winters (Seasonal Trend) proxy for SARIMAX."""</w:t>
        <w:br/>
        <w:t xml:space="preserve">    ...</w:t>
        <w:br/>
        <w:t xml:space="preserve">    indices = [1.0] * seasonality</w:t>
        <w:br/>
        <w:t xml:space="preserve">    for i in range(seasonality):</w:t>
        <w:br/>
        <w:t xml:space="preserve">        season_vals = series[i::seasonality]</w:t>
        <w:br/>
        <w:t xml:space="preserve">        indices[i] = _safe_float(np.mean(season_vals) / (np.mean(series) + 1e-5))</w:t>
      </w:r>
    </w:p>
    <w:p>
      <w:pPr>
        <w:spacing w:after="120"/>
      </w:pPr>
      <w:r>
        <w:t>→ Holt-Winters = algoritma yang memperhitungkan MUSIMAN (seasonality).</w:t>
        <w:br/>
        <w:t xml:space="preserve">   seasonality=3 = pola berulang setiap 3 periode</w:t>
        <w:br/>
        <w:br/>
        <w:t xml:space="preserve">   series[i::seasonality] = ambil elemen dari index i, dengan lompatan 'seasonality'.</w:t>
        <w:br/>
        <w:t xml:space="preserve">   Contoh series[0::3] dari [10,20,30,12,22,32] = [10,12] (indeks 0,3)</w:t>
        <w:br/>
        <w:br/>
        <w:t xml:space="preserve">   indices[i] = seasonal index = rata-rata periode ini / rata-rata global</w:t>
        <w:br/>
        <w:t xml:space="preserve">   1e-5 = 0.00001 ditambahkan agar tidak membagi dengan 0 (1e-5 = 1 × 10^-5)</w:t>
      </w:r>
    </w:p>
    <w:p>
      <w:pPr>
        <w:shd w:val="clear" w:color="auto" w:fill="1E293B"/>
      </w:pPr>
      <w:r>
        <w:rPr>
          <w:rFonts w:ascii="Courier New" w:hAnsi="Courier New"/>
          <w:color w:val="BAE6FD"/>
          <w:sz w:val="18"/>
        </w:rPr>
        <w:t>def _gb_forecast(y_train, steps, exog_train=None):</w:t>
        <w:br/>
        <w:t xml:space="preserve">    """Lightweight Gradient Boosting proxy for XGBoost."""</w:t>
        <w:br/>
        <w:t xml:space="preserve">    ...</w:t>
        <w:br/>
        <w:t xml:space="preserve">    trees = []</w:t>
        <w:br/>
        <w:t xml:space="preserve">    residuals = Y - F_val</w:t>
        <w:br/>
        <w:t xml:space="preserve">    for _ in range(5):</w:t>
        <w:br/>
        <w:t xml:space="preserve">        best_err = float('inf')</w:t>
        <w:br/>
        <w:t xml:space="preserve">        for split_val in np.unique(X):</w:t>
        <w:br/>
        <w:t xml:space="preserve">            left_mask = X &lt;= split_val</w:t>
        <w:br/>
        <w:t xml:space="preserve">            right_mask = X &gt; split_val</w:t>
        <w:br/>
        <w:t xml:space="preserve">            ...</w:t>
      </w:r>
    </w:p>
    <w:p>
      <w:pPr>
        <w:spacing w:after="120"/>
      </w:pPr>
      <w:r>
        <w:t>→ Gradient Boosting = kumpulan 'pohon keputusan' kecil yang saling memperbaiki error.</w:t>
        <w:br/>
        <w:br/>
        <w:t xml:space="preserve">   Cara kerja sederhana:</w:t>
        <w:br/>
        <w:t xml:space="preserve">   1. Mulai dengan prediksi rata-rata (F_val)</w:t>
        <w:br/>
        <w:t xml:space="preserve">   2. Hitung selisih antara prediksi dan kenyataan (residuals)</w:t>
        <w:br/>
        <w:t xml:space="preserve">   3. Buat pohon keputusan kecil untuk memprediksi residuals tsb</w:t>
        <w:br/>
        <w:t xml:space="preserve">   4. Tambahkan pohon ke model, ulangi 5 kali (5 pohon)</w:t>
        <w:br/>
        <w:t xml:space="preserve">   5. Prediksi akhir = rata-rata + jumlah koreksi dari 5 pohon</w:t>
        <w:br/>
        <w:br/>
        <w:t xml:space="preserve">   np.unique(X) = ambil nilai unik dari X (menghindari evaluasi nilai yang sama berkali-kali)</w:t>
      </w:r>
    </w:p>
    <w:p>
      <w:pPr>
        <w:shd w:val="clear" w:color="auto" w:fill="1E293B"/>
      </w:pPr>
      <w:r>
        <w:rPr>
          <w:rFonts w:ascii="Courier New" w:hAnsi="Courier New"/>
          <w:color w:val="BAE6FD"/>
          <w:sz w:val="18"/>
        </w:rPr>
        <w:t>def _bilstm_proxy_forecast(y_train, steps):</w:t>
        <w:br/>
        <w:t xml:space="preserve">    """BiLSTM Proxy: Lightweight RNN-like simulation using numpy for temporal dependencies."""</w:t>
        <w:br/>
        <w:t xml:space="preserve">    ...</w:t>
        <w:br/>
        <w:t xml:space="preserve">    forward_state = 0.0</w:t>
        <w:br/>
        <w:t xml:space="preserve">    backward_state = 0.0</w:t>
        <w:br/>
        <w:t xml:space="preserve">    for x in norm_series:</w:t>
        <w:br/>
        <w:t xml:space="preserve">        forward_state = 0.8 * forward_state + 0.2 * x</w:t>
        <w:br/>
        <w:t xml:space="preserve">    for x in reversed(norm_series):</w:t>
        <w:br/>
        <w:t xml:space="preserve">        backward_state = 0.8 * backward_state + 0.2 * x</w:t>
      </w:r>
    </w:p>
    <w:p>
      <w:pPr>
        <w:spacing w:after="120"/>
      </w:pPr>
      <w:r>
        <w:t>→ BiLSTM = Bidirectional LSTM (Long Short-Term Memory) — jenis jaringan saraf tiruan.</w:t>
        <w:br/>
        <w:t xml:space="preserve">   'Bidirectional' artinya membaca data dari DUA ARAH (maju dan mundur):</w:t>
        <w:br/>
        <w:t xml:space="preserve">   - Forward pass: baca data dari awal ke akhir</w:t>
        <w:br/>
        <w:t xml:space="preserve">   - Backward pass: baca data dari akhir ke awal</w:t>
        <w:br/>
        <w:br/>
        <w:t xml:space="preserve">   Ini disimulasikan dengan numpy (bukan PyTorch/TensorFlow) menggunakan:</w:t>
        <w:br/>
        <w:t xml:space="preserve">   state_baru = 0.8 × state_lama + 0.2 × nilai_baru</w:t>
        <w:br/>
        <w:t xml:space="preserve">   (80% ingatan lama, 20% informasi baru — mirip konsep 'memori' di LSTM)</w:t>
        <w:br/>
        <w:br/>
        <w:t xml:space="preserve">   Sebelum dihitung, data dinormalisasi ke range 0-1, lalu setelah prediksi dibalik lagi.</w:t>
      </w:r>
    </w:p>
    <w:p>
      <w:pPr>
        <w:shd w:val="clear" w:color="auto" w:fill="EFF6FF"/>
        <w:ind w:left="240"/>
      </w:pPr>
      <w:r>
        <w:rPr>
          <w:rFonts w:ascii="Calibri" w:hAnsi="Calibri"/>
          <w:b w:val="0"/>
          <w:i/>
          <w:color w:val="1E40AF"/>
          <w:sz w:val="20"/>
        </w:rPr>
        <w:t>📘 CATATAN: Ini bukan implementasi BiLSTM yang sesungguhnya — itu butuh TensorFlow/PyTorch. Ini adalah 'proxy' atau simulasi yang meniru perilakunya dengan matematika sederhana.</w:t>
      </w:r>
    </w:p>
    <w:p>
      <w:pPr>
        <w:pStyle w:val="Heading2"/>
      </w:pPr>
      <w:r>
        <w:t>7.3 Seleksi Model Terbaik</w:t>
      </w:r>
    </w:p>
    <w:p>
      <w:pPr>
        <w:shd w:val="clear" w:color="auto" w:fill="1E293B"/>
      </w:pPr>
      <w:r>
        <w:rPr>
          <w:rFonts w:ascii="Courier New" w:hAnsi="Courier New"/>
          <w:color w:val="BAE6FD"/>
          <w:sz w:val="18"/>
        </w:rPr>
        <w:t xml:space="preserve">    best_model_info = min(models_eval, key=lambda x: (x['mape'], x['rmse']))</w:t>
        <w:br/>
        <w:t xml:space="preserve">    best_model = best_model_info['model']</w:t>
        <w:br/>
        <w:t xml:space="preserve">    best_mape  = best_model_info['mape']</w:t>
      </w:r>
    </w:p>
    <w:p>
      <w:pPr>
        <w:spacing w:after="120"/>
      </w:pPr>
      <w:r>
        <w:t>→ Memilih model terbaik dari semua 16 model yang sudah dievaluasi.</w:t>
        <w:br/>
        <w:t xml:space="preserve">   min(..., key=...) = cari elemen minimum berdasarkan fungsi key tertentu</w:t>
        <w:br/>
        <w:t xml:space="preserve">   lambda x: (x['mape'], x['rmse']) = fungsi anonim — aturan perbandingan:</w:t>
        <w:br/>
        <w:t xml:space="preserve">   1. Bandingkan MAPE dulu (lebih kecil = lebih baik)</w:t>
        <w:br/>
        <w:t xml:space="preserve">   2. Jika MAPE sama, bandingkan RMSE sebagai tiebreaker</w:t>
        <w:br/>
        <w:br/>
        <w:t xml:space="preserve">   Hasilnya = model dengan error terkecil secara keseluruhan.</w:t>
      </w:r>
    </w:p>
    <w:p>
      <w:pPr>
        <w:shd w:val="clear" w:color="auto" w:fill="FFF7ED"/>
        <w:ind w:left="240"/>
      </w:pPr>
      <w:r>
        <w:rPr>
          <w:rFonts w:ascii="Calibri" w:hAnsi="Calibri"/>
          <w:b w:val="0"/>
          <w:i/>
          <w:color w:val="92400E"/>
          <w:sz w:val="20"/>
        </w:rPr>
        <w:t>🎯 ANALOGI: Ini seperti kompetisi memasak. 16 koki membuat masakan. Juri mencicipi semua dan memilih yang terbaik berdasarkan kriteria rasa (MAPE) dan kerapian penyajian (RMSE).</w:t>
      </w:r>
    </w:p>
    <w:p>
      <w:pPr>
        <w:shd w:val="clear" w:color="auto" w:fill="1E293B"/>
      </w:pPr>
      <w:r>
        <w:rPr>
          <w:rFonts w:ascii="Courier New" w:hAnsi="Courier New"/>
          <w:color w:val="BAE6FD"/>
          <w:sz w:val="18"/>
        </w:rPr>
        <w:t xml:space="preserve">    safety_stock = 1.65 * std_dev</w:t>
        <w:br/>
        <w:t xml:space="preserve">    rop          = avg_sales + safety_stock</w:t>
      </w:r>
    </w:p>
    <w:p>
      <w:pPr>
        <w:spacing w:after="120"/>
      </w:pPr>
      <w:r>
        <w:t>→ Menghitung Safety Stock dan Reorder Point dari data training:</w:t>
        <w:br/>
        <w:t xml:space="preserve">   std_dev = standar deviasi penjualan (seberapa besar fluktuasi dari rata-rata)</w:t>
        <w:br/>
        <w:t xml:space="preserve">   1.65 = Z-score untuk service level 95% (diambil dari tabel distribusi normal)</w:t>
        <w:br/>
        <w:t xml:space="preserve">   Safety Stock = stok cadangan untuk menghadapi ketidakpastian demand</w:t>
        <w:br/>
        <w:t xml:space="preserve">   Reorder Point = avg_sales + Safety Stock = batas stok minimum sebelum harus order lagi</w:t>
      </w:r>
    </w:p>
    <w:p>
      <w:r>
        <w:br w:type="page"/>
      </w:r>
    </w:p>
    <w:p>
      <w:pPr>
        <w:pStyle w:val="Heading1"/>
      </w:pPr>
      <w:r>
        <w:t>MODUL 8: services/ddmrp_engine.py — Mesin DDMRP (664 Baris)</w:t>
      </w:r>
    </w:p>
    <w:p>
      <w:pPr>
        <w:spacing w:after="120"/>
      </w:pPr>
      <w:r>
        <w:t>DDMRP Engine mengimplementasikan metodologi DDMRP secara penuh. DDMRP berbeda dari MRP tradisional karena menggunakan 'zona buffer' dinamis yang merespons perubahan demand secara real-time.</w:t>
      </w:r>
    </w:p>
    <w:p>
      <w:pPr>
        <w:pStyle w:val="Heading2"/>
      </w:pPr>
      <w:r>
        <w:t>8.1 Fungsi Kalkulasi Inti</w:t>
      </w:r>
    </w:p>
    <w:p>
      <w:pPr>
        <w:shd w:val="clear" w:color="auto" w:fill="1E293B"/>
      </w:pPr>
      <w:r>
        <w:rPr>
          <w:rFonts w:ascii="Courier New" w:hAnsi="Courier New"/>
          <w:color w:val="BAE6FD"/>
          <w:sz w:val="18"/>
        </w:rPr>
        <w:t>def calc_adu(sales: list[float], period_days: int = 30) -&gt; float:</w:t>
        <w:br/>
        <w:t xml:space="preserve">    total_units = sum(sales)</w:t>
        <w:br/>
        <w:t xml:space="preserve">    total_days = len(sales) * period_days</w:t>
        <w:br/>
        <w:t xml:space="preserve">    if total_days == 0:</w:t>
        <w:br/>
        <w:t xml:space="preserve">        return 0.0</w:t>
        <w:br/>
        <w:t xml:space="preserve">    return total_units / total_days</w:t>
      </w:r>
    </w:p>
    <w:p>
      <w:pPr>
        <w:spacing w:after="120"/>
      </w:pPr>
      <w:r>
        <w:t>→ ADU = Average Daily Usage = Rata-rata Pemakaian per Hari</w:t>
        <w:br/>
        <w:t xml:space="preserve">   Rumus: ADU = Total Penjualan ÷ Total Hari</w:t>
        <w:br/>
        <w:br/>
        <w:t xml:space="preserve">   sales = list penjualan bulanan</w:t>
        <w:br/>
        <w:t xml:space="preserve">   period_days = 30 (asumsi setiap periode = 30 hari)</w:t>
        <w:br/>
        <w:t xml:space="preserve">   len(sales) = jumlah periode (bulan)</w:t>
        <w:br/>
        <w:t xml:space="preserve">   total_days = jumlah bulan × 30 = total hari yang dihitung</w:t>
        <w:br/>
        <w:br/>
        <w:t xml:space="preserve">   Contoh: sales = [300, 600, 450] → total = 1350 unit / 90 hari = ADU = 15 unit/hari</w:t>
      </w:r>
    </w:p>
    <w:p>
      <w:pPr>
        <w:shd w:val="clear" w:color="auto" w:fill="1E293B"/>
      </w:pPr>
      <w:r>
        <w:rPr>
          <w:rFonts w:ascii="Courier New" w:hAnsi="Courier New"/>
          <w:color w:val="BAE6FD"/>
          <w:sz w:val="18"/>
        </w:rPr>
        <w:t>def calc_cov(values: list[float]) -&gt; float:</w:t>
        <w:br/>
        <w:t xml:space="preserve">    arr = np.array(values, dtype=float)</w:t>
        <w:br/>
        <w:t xml:space="preserve">    mu = np.mean(arr)</w:t>
        <w:br/>
        <w:t xml:space="preserve">    if mu == 0:</w:t>
        <w:br/>
        <w:t xml:space="preserve">        return 0.0</w:t>
        <w:br/>
        <w:t xml:space="preserve">    sigma = np.std(arr, ddof=0)</w:t>
        <w:br/>
        <w:t xml:space="preserve">    return float(sigma / mu)</w:t>
      </w:r>
    </w:p>
    <w:p>
      <w:pPr>
        <w:spacing w:after="120"/>
      </w:pPr>
      <w:r>
        <w:t>→ CoV = Coefficient of Variation = Koefisien Variasi</w:t>
        <w:br/>
        <w:t xml:space="preserve">   Rumus: CoV = σ (standar deviasi) ÷ μ (rata-rata)</w:t>
        <w:br/>
        <w:br/>
        <w:t xml:space="preserve">   np.std(arr, ddof=0) = standar deviasi populasi (ddof=0 berarti dibagi dengan N, bukan N-1)</w:t>
        <w:br/>
        <w:t xml:space="preserve">   CoV kecil (&lt; 0.25) = demand STABIL (permintaan konsisten)</w:t>
        <w:br/>
        <w:t xml:space="preserve">   CoV sedang (0.25-0.50) = demand SEDANG berfluktuasi</w:t>
        <w:br/>
        <w:t xml:space="preserve">   CoV besar (&gt; 0.50) = demand SANGAT BERFLUKTUASI (tidak bisa diprediksi)</w:t>
      </w:r>
    </w:p>
    <w:p>
      <w:pPr>
        <w:shd w:val="clear" w:color="auto" w:fill="FFF7ED"/>
        <w:ind w:left="240"/>
      </w:pPr>
      <w:r>
        <w:rPr>
          <w:rFonts w:ascii="Calibri" w:hAnsi="Calibri"/>
          <w:b w:val="0"/>
          <w:i/>
          <w:color w:val="92400E"/>
          <w:sz w:val="20"/>
        </w:rPr>
        <w:t>🎯 ANALOGI: CoV seperti mengukur seberapa 'liar' permintaan. Jika setiap bulan selalu jual 100 unit → CoV = 0 (sangat stabil). Jika kadang 10, kadang 500 → CoV besar (sangat tidak stabil).</w:t>
      </w:r>
    </w:p>
    <w:p>
      <w:pPr>
        <w:shd w:val="clear" w:color="auto" w:fill="1E293B"/>
      </w:pPr>
      <w:r>
        <w:rPr>
          <w:rFonts w:ascii="Courier New" w:hAnsi="Courier New"/>
          <w:color w:val="BAE6FD"/>
          <w:sz w:val="18"/>
        </w:rPr>
        <w:t>def classify_variability_factor(cov, low_thresh=0.25, high_thresh=0.50) -&gt; dict:</w:t>
        <w:br/>
        <w:t xml:space="preserve">    if cov &lt;= low_thresh:</w:t>
        <w:br/>
        <w:t xml:space="preserve">        return {"category": "Low", "factor": 0.30, "cov": round(cov, 4)}</w:t>
        <w:br/>
        <w:t xml:space="preserve">    elif cov &lt;= high_thresh:</w:t>
        <w:br/>
        <w:t xml:space="preserve">        return {"category": "Medium", "factor": 0.50, "cov": round(cov, 4)}</w:t>
        <w:br/>
        <w:t xml:space="preserve">    else:</w:t>
        <w:br/>
        <w:t xml:space="preserve">        return {"category": "High", "factor": 0.75, "cov": round(cov, 4)}</w:t>
      </w:r>
    </w:p>
    <w:p>
      <w:pPr>
        <w:spacing w:after="120"/>
      </w:pPr>
      <w:r>
        <w:t>→ Mengklasifikasikan tingkat variabilitas dan menentukan faktor pengali buffer:</w:t>
        <w:br/>
        <w:t xml:space="preserve">   Low (CoV ≤ 0.25)   → factor = 0.30 (buffer kecil, demand stabil)</w:t>
        <w:br/>
        <w:t xml:space="preserve">   Medium (≤ 0.50)    → factor = 0.50 (buffer sedang)</w:t>
        <w:br/>
        <w:t xml:space="preserve">   High (&gt; 0.50)      → factor = 0.75 (buffer besar, demand tidak stabil)</w:t>
        <w:br/>
        <w:br/>
        <w:t xml:space="preserve">   Factor ini digunakan untuk menghitung Red Safety Zone.</w:t>
      </w:r>
    </w:p>
    <w:p>
      <w:pPr>
        <w:shd w:val="clear" w:color="auto" w:fill="1E293B"/>
      </w:pPr>
      <w:r>
        <w:rPr>
          <w:rFonts w:ascii="Courier New" w:hAnsi="Courier New"/>
          <w:color w:val="BAE6FD"/>
          <w:sz w:val="18"/>
        </w:rPr>
        <w:t>def calc_buffer_zones(adu, dlt_days, lead_time_factor, variability_factor, moq=1.0, ...):</w:t>
        <w:br/>
        <w:t xml:space="preserve">    # Red Zone:</w:t>
        <w:br/>
        <w:t xml:space="preserve">    red_base   = adu * dlt_days * lead_time_factor</w:t>
        <w:br/>
        <w:t xml:space="preserve">    red_safety = red_base * variability_factor * trend_multiplier</w:t>
        <w:br/>
        <w:t xml:space="preserve">    red_zone   = red_base + red_safety</w:t>
        <w:br/>
        <w:t xml:space="preserve">    </w:t>
        <w:br/>
        <w:t xml:space="preserve">    # Green Zone:</w:t>
        <w:br/>
        <w:t xml:space="preserve">    green_zone = max(adu * dlt_days * lead_time_factor, adu * order_cycle_days, moq)</w:t>
        <w:br/>
        <w:t xml:space="preserve">    </w:t>
        <w:br/>
        <w:t xml:space="preserve">    # Yellow Zone:</w:t>
        <w:br/>
        <w:t xml:space="preserve">    yellow_zone = adu * dlt_days</w:t>
      </w:r>
    </w:p>
    <w:p>
      <w:pPr>
        <w:spacing w:after="120"/>
      </w:pPr>
      <w:r>
        <w:t>→ Menghitung 3 zona buffer DDMRP:</w:t>
        <w:br/>
        <w:br/>
        <w:t xml:space="preserve">   🔴 RED ZONE = Zona Darurat (harus segera order jika stok di sini)</w:t>
        <w:br/>
        <w:t xml:space="preserve">      - Red Base = ADU × Lead Time × LT Factor</w:t>
        <w:br/>
        <w:t xml:space="preserve">      - Red Safety = Red Base × Variability Factor (lebih volatile → buffer lebih besar)</w:t>
        <w:br/>
        <w:br/>
        <w:t xml:space="preserve">   🟡 YELLOW ZONE = Zona Kerja (coverage selama lead time)</w:t>
        <w:br/>
        <w:t xml:space="preserve">      - Yellow = ADU × Lead Time</w:t>
        <w:br/>
        <w:t xml:space="preserve">      - Jika stok di sini → order direkomendasikan</w:t>
        <w:br/>
        <w:br/>
        <w:t xml:space="preserve">   🟢 GREEN ZONE = Zona Aman (area pemesanan/order generation)</w:t>
        <w:br/>
        <w:t xml:space="preserve">      - Green = max dari 3 pilihan (pilih yang terbesar)</w:t>
        <w:br/>
        <w:t xml:space="preserve">      - Stok ideal ada di zona ini</w:t>
        <w:br/>
        <w:br/>
        <w:t xml:space="preserve">   max(a, b, c) = Python memilih nilai terbesar dari a, b, atau c</w:t>
      </w:r>
    </w:p>
    <w:p>
      <w:pPr>
        <w:shd w:val="clear" w:color="auto" w:fill="FFF7ED"/>
        <w:ind w:left="240"/>
      </w:pPr>
      <w:r>
        <w:rPr>
          <w:rFonts w:ascii="Calibri" w:hAnsi="Calibri"/>
          <w:b w:val="0"/>
          <w:i/>
          <w:color w:val="92400E"/>
          <w:sz w:val="20"/>
        </w:rPr>
        <w:t>🎯 ANALOGI: Bayangkan tangki bensin:</w:t>
        <w:br/>
        <w:t>🔴 MERAH = bensin hampir habis — isi sekarang juga!</w:t>
        <w:br/>
        <w:t>🟡 KUNING = bensin masih ada tapi harus mulai cari SPBU</w:t>
        <w:br/>
        <w:t>🟢 HIJAU = bensin cukup — tenang saja</w:t>
      </w:r>
    </w:p>
    <w:p>
      <w:pPr>
        <w:shd w:val="clear" w:color="auto" w:fill="1E293B"/>
      </w:pPr>
      <w:r>
        <w:rPr>
          <w:rFonts w:ascii="Courier New" w:hAnsi="Courier New"/>
          <w:color w:val="BAE6FD"/>
          <w:sz w:val="18"/>
        </w:rPr>
        <w:t>def calc_net_flow_position(on_hand, on_order, qualified_demand) -&gt; float:</w:t>
        <w:br/>
        <w:t xml:space="preserve">    return on_hand + on_order - qualified_demand</w:t>
      </w:r>
    </w:p>
    <w:p>
      <w:pPr>
        <w:spacing w:after="120"/>
      </w:pPr>
      <w:r>
        <w:t>→ NFP = Net Flow Position = Posisi Aliran Bersih.</w:t>
        <w:br/>
        <w:t xml:space="preserve">   Ini adalah 'stok efektif' yang memperhitungkan:</w:t>
        <w:br/>
        <w:t xml:space="preserve">   - on_hand = stok fisik di gudang sekarang</w:t>
        <w:br/>
        <w:t xml:space="preserve">   - on_order = barang yang sudah dipesan (dalam perjalanan)</w:t>
        <w:br/>
        <w:t xml:space="preserve">   - qualified_demand = pesanan pelanggan yang sudah dikonfirmasi</w:t>
        <w:br/>
        <w:br/>
        <w:t xml:space="preserve">   Rumus sesederhana ini! NFP = Stok + Pesanan Masuk - Pesanan Keluar</w:t>
      </w:r>
    </w:p>
    <w:p>
      <w:pPr>
        <w:shd w:val="clear" w:color="auto" w:fill="1E293B"/>
      </w:pPr>
      <w:r>
        <w:rPr>
          <w:rFonts w:ascii="Courier New" w:hAnsi="Courier New"/>
          <w:color w:val="BAE6FD"/>
          <w:sz w:val="18"/>
        </w:rPr>
        <w:t>def replenishment_decision(nfp, top_of_yellow, top_of_green, top_of_red) -&gt; dict:</w:t>
        <w:br/>
        <w:t xml:space="preserve">    if nfp &gt;= top_of_yellow:</w:t>
        <w:br/>
        <w:t xml:space="preserve">        return {"action": "NO_ORDER", ...}</w:t>
        <w:br/>
        <w:t xml:space="preserve">    elif nfp &gt;= top_of_red:</w:t>
        <w:br/>
        <w:t xml:space="preserve">        order_qty = max(0, top_of_green - nfp)</w:t>
        <w:br/>
        <w:t xml:space="preserve">        return {"action": "ORDER", ...}</w:t>
        <w:br/>
        <w:t xml:space="preserve">    else:</w:t>
        <w:br/>
        <w:t xml:space="preserve">        order_qty = max(0, top_of_green - nfp)</w:t>
        <w:br/>
        <w:t xml:space="preserve">        return {"action": "URGENT_ORDER", ...}</w:t>
      </w:r>
    </w:p>
    <w:p>
      <w:pPr>
        <w:spacing w:after="120"/>
      </w:pPr>
      <w:r>
        <w:t>→ Membuat keputusan order berdasarkan posisi NFP:</w:t>
        <w:br/>
        <w:t xml:space="preserve">   NFP ≥ TOY → NO_ORDER (aman, tidak perlu pesan)</w:t>
        <w:br/>
        <w:t xml:space="preserve">   TOY &gt; NFP ≥ TOR → ORDER (masuk zona kuning, pesan secukupnya)</w:t>
        <w:br/>
        <w:t xml:space="preserve">   NFP &lt; TOR → URGENT_ORDER (masuk zona merah, pesan SEGERA!)</w:t>
        <w:br/>
        <w:br/>
        <w:t xml:space="preserve">   Jumlah yang dipesan: order_qty = TOG - NFP</w:t>
        <w:br/>
        <w:t xml:space="preserve">   (isi kembali hingga Top of Green = level aman tertinggi)</w:t>
        <w:br/>
        <w:t xml:space="preserve">   max(0, ...) = pastikan qty tidak negatif</w:t>
      </w:r>
    </w:p>
    <w:p>
      <w:r>
        <w:br w:type="page"/>
      </w:r>
    </w:p>
    <w:p>
      <w:pPr>
        <w:pStyle w:val="Heading1"/>
      </w:pPr>
      <w:r>
        <w:t>MODUL 9: services/safety_stock_engine.py — Mesin Safety Stock (297 Baris)</w:t>
      </w:r>
    </w:p>
    <w:p>
      <w:pPr>
        <w:spacing w:after="120"/>
      </w:pPr>
      <w:r>
        <w:t>Safety Stock adalah 'stok cadangan' yang disimpan untuk menghadapi ketidakpastian. Modul ini menghitung berapa banyak stok cadangan yang diperlukan setiap SKU di setiap cabang.</w:t>
      </w:r>
    </w:p>
    <w:p>
      <w:pPr>
        <w:pStyle w:val="Heading2"/>
      </w:pPr>
      <w:r>
        <w:t>9.1 Z-Score dan Service Level</w:t>
      </w:r>
    </w:p>
    <w:p>
      <w:pPr>
        <w:shd w:val="clear" w:color="auto" w:fill="1E293B"/>
      </w:pPr>
      <w:r>
        <w:rPr>
          <w:rFonts w:ascii="Courier New" w:hAnsi="Courier New"/>
          <w:color w:val="BAE6FD"/>
          <w:sz w:val="18"/>
        </w:rPr>
        <w:t>Z_SCORE_TABLE = {</w:t>
        <w:br/>
        <w:t xml:space="preserve">    0.90: 1.282,</w:t>
        <w:br/>
        <w:t xml:space="preserve">    0.95: 1.645,</w:t>
        <w:br/>
        <w:t xml:space="preserve">    0.99: 2.326,</w:t>
        <w:br/>
        <w:t xml:space="preserve">    ...}</w:t>
      </w:r>
    </w:p>
    <w:p>
      <w:pPr>
        <w:spacing w:after="120"/>
      </w:pPr>
      <w:r>
        <w:t>→ Tabel lookup Z-Score — hubungan antara service level dan faktor statistik.</w:t>
        <w:br/>
        <w:t xml:space="preserve">   Service level 95% artinya: 'Kami ingin memenuhi 95% pesanan tanpa kehabisan stok'</w:t>
        <w:br/>
        <w:br/>
        <w:t xml:space="preserve">   Z-score 1.645 diambil dari distribusi normal standar (statistik).</w:t>
        <w:br/>
        <w:t xml:space="preserve">   Semakin tinggi service level yang diinginkan → Z-score semakin besar → safety stock makin besar</w:t>
        <w:br/>
        <w:br/>
        <w:t xml:space="preserve">   Contoh: SL 95% → Z=1.645, SL 99% → Z=2.326 (lebih banyak cadangan)</w:t>
      </w:r>
    </w:p>
    <w:p>
      <w:pPr>
        <w:shd w:val="clear" w:color="auto" w:fill="1E293B"/>
      </w:pPr>
      <w:r>
        <w:rPr>
          <w:rFonts w:ascii="Courier New" w:hAnsi="Courier New"/>
          <w:color w:val="BAE6FD"/>
          <w:sz w:val="18"/>
        </w:rPr>
        <w:t>def _get_z_score(service_level: float) -&gt; float:</w:t>
        <w:br/>
        <w:t xml:space="preserve">    if service_level &lt;= 0 or service_level &gt;= 1:</w:t>
        <w:br/>
        <w:t xml:space="preserve">        service_level = 0.95</w:t>
        <w:br/>
        <w:t xml:space="preserve">    closest = min(Z_SCORE_TABLE.keys(), key=lambda k: abs(k - service_level))</w:t>
        <w:br/>
        <w:t xml:space="preserve">    return Z_SCORE_TABLE[closest]</w:t>
      </w:r>
    </w:p>
    <w:p>
      <w:pPr>
        <w:spacing w:after="120"/>
      </w:pPr>
      <w:r>
        <w:t>→ Mencari Z-score dari tabel berdasarkan service level yang diminta.</w:t>
        <w:br/>
        <w:t xml:space="preserve">   Validasi: jika service level tidak valid (≤0 atau ≥1), gunakan default 95%.</w:t>
        <w:br/>
        <w:t xml:space="preserve">   min(..., key=lambda k: abs(k - service_level)) = cari kunci tabel yang paling dekat</w:t>
        <w:br/>
        <w:t xml:space="preserve">   Contoh: service_level=0.96 → closest=0.97 (lebih dekat dari 0.95) → Z=1.881</w:t>
      </w:r>
    </w:p>
    <w:p>
      <w:pPr>
        <w:shd w:val="clear" w:color="auto" w:fill="1E293B"/>
      </w:pPr>
      <w:r>
        <w:rPr>
          <w:rFonts w:ascii="Courier New" w:hAnsi="Courier New"/>
          <w:color w:val="BAE6FD"/>
          <w:sz w:val="18"/>
        </w:rPr>
        <w:t xml:space="preserve">        safety_stock = z_score * std_usage * math.sqrt(lt)</w:t>
        <w:br/>
        <w:t xml:space="preserve">        rop = (adu * lt) + safety_stock</w:t>
      </w:r>
    </w:p>
    <w:p>
      <w:pPr>
        <w:spacing w:after="120"/>
      </w:pPr>
      <w:r>
        <w:t>→ Formula Safety Stock dan Reorder Point:</w:t>
        <w:br/>
        <w:br/>
        <w:t xml:space="preserve">   Safety Stock = Z × σ_demand × √Lead_Time</w:t>
        <w:br/>
        <w:t xml:space="preserve">   - Z = Z-score (dari service level)</w:t>
        <w:br/>
        <w:t xml:space="preserve">   - σ_demand (std_usage) = standar deviasi pemakaian harian</w:t>
        <w:br/>
        <w:t xml:space="preserve">   - √Lead_Time = akar lead time dalam hari</w:t>
        <w:br/>
        <w:t xml:space="preserve">   - Mengapa akar? Karena variasi terakumulasi sebanding dengan akar waktu (teori probabilitas)</w:t>
        <w:br/>
        <w:br/>
        <w:t xml:space="preserve">   ROP = (ADU × Lead Time) + Safety Stock</w:t>
        <w:br/>
        <w:t xml:space="preserve">   = stok yang dipakai selama lead time + buffer cadangan</w:t>
      </w:r>
    </w:p>
    <w:p>
      <w:pPr>
        <w:shd w:val="clear" w:color="auto" w:fill="FFF7ED"/>
        <w:ind w:left="240"/>
      </w:pPr>
      <w:r>
        <w:rPr>
          <w:rFonts w:ascii="Calibri" w:hAnsi="Calibri"/>
          <w:b w:val="0"/>
          <w:i/>
          <w:color w:val="92400E"/>
          <w:sz w:val="20"/>
        </w:rPr>
        <w:t>🎯 ANALOGI: Bayangkan Anda memesan pizza. Jika biasanya pizza datang dalam 30 menit, tapi kadang bisa 45 menit → Anda mungkin pesan 15 menit lebih awal dari 'perkiraan lapar' Anda. Itulah Safety Stock — buffer untuk ketidakpastian.</w:t>
      </w:r>
    </w:p>
    <w:p>
      <w:pPr>
        <w:shd w:val="clear" w:color="auto" w:fill="1E293B"/>
      </w:pPr>
      <w:r>
        <w:rPr>
          <w:rFonts w:ascii="Courier New" w:hAnsi="Courier New"/>
          <w:color w:val="BAE6FD"/>
          <w:sz w:val="18"/>
        </w:rPr>
        <w:t xml:space="preserve">        if net_flow &lt;= red_zone:</w:t>
        <w:br/>
        <w:t xml:space="preserve">            status = "CRITICAL"</w:t>
        <w:br/>
        <w:t xml:space="preserve">        elif net_flow &lt;= (red_zone + yellow_zone):</w:t>
        <w:br/>
        <w:t xml:space="preserve">            status = "WARNING"</w:t>
        <w:br/>
        <w:t xml:space="preserve">        elif net_flow &lt;= top_of_buffer:</w:t>
        <w:br/>
        <w:t xml:space="preserve">            status = "SAFE"</w:t>
        <w:br/>
        <w:t xml:space="preserve">        else:</w:t>
        <w:br/>
        <w:t xml:space="preserve">            status = "OVERSTOCK"</w:t>
      </w:r>
    </w:p>
    <w:p>
      <w:pPr>
        <w:spacing w:after="120"/>
      </w:pPr>
      <w:r>
        <w:t>→ Menentukan status stok setiap SKU berdasarkan zona buffer:</w:t>
        <w:br/>
        <w:t xml:space="preserve">   CRITICAL (merah) = stok darurat, harus order segera</w:t>
        <w:br/>
        <w:t xml:space="preserve">   WARNING (kuning) = mulai order sekarang</w:t>
        <w:br/>
        <w:t xml:space="preserve">   SAFE (hijau) = kondisi ideal</w:t>
        <w:br/>
        <w:t xml:space="preserve">   OVERSTOCK (biru) = stok berlebihan — biaya penyimpanan tinggi</w:t>
        <w:br/>
        <w:br/>
        <w:t xml:space="preserve">   Perhatikan urutan if-elif — Python memeriksa dari atas ke bawah.</w:t>
      </w:r>
    </w:p>
    <w:p>
      <w:r>
        <w:br w:type="page"/>
      </w:r>
    </w:p>
    <w:p>
      <w:pPr>
        <w:pStyle w:val="Heading1"/>
      </w:pPr>
      <w:r>
        <w:t>MODUL 10: services/route_optimization_engine.py — Optimasi Rute (1139 Baris)</w:t>
      </w:r>
    </w:p>
    <w:p>
      <w:pPr>
        <w:spacing w:after="120"/>
      </w:pPr>
      <w:r>
        <w:t>Modul terbesar dalam sistem. Mengimplementasikan 3 algoritma optimasi rute pengiriman untuk memecahkan Vehicle Routing Problem (VRP) — masalah matematika yang mencari rute pengiriman terpendek/termurah ke banyak tujuan.</w:t>
      </w:r>
    </w:p>
    <w:p>
      <w:pPr>
        <w:pStyle w:val="Heading2"/>
      </w:pPr>
      <w:r>
        <w:t>10.1 Haversine Formula — Jarak GPS Akurat</w:t>
      </w:r>
    </w:p>
    <w:p>
      <w:pPr>
        <w:shd w:val="clear" w:color="auto" w:fill="1E293B"/>
      </w:pPr>
      <w:r>
        <w:rPr>
          <w:rFonts w:ascii="Courier New" w:hAnsi="Courier New"/>
          <w:color w:val="BAE6FD"/>
          <w:sz w:val="18"/>
        </w:rPr>
        <w:t>def haversine_km(lat1, lon1, lat2, lon2) -&gt; float:</w:t>
        <w:br/>
        <w:t xml:space="preserve">    R = 6371.0</w:t>
        <w:br/>
        <w:t xml:space="preserve">    phi1, phi2 = math.radians(lat1), math.radians(lat2)</w:t>
        <w:br/>
        <w:t xml:space="preserve">    dphi    = math.radians(lat2 - lat1)</w:t>
        <w:br/>
        <w:t xml:space="preserve">    dlambda = math.radians(lon2 - lon1)</w:t>
        <w:br/>
        <w:t xml:space="preserve">    a = math.sin(dphi/2)**2 + math.cos(phi1)*math.cos(phi2)*math.sin(dlambda/2)**2</w:t>
        <w:br/>
        <w:t xml:space="preserve">    c = 2 * math.atan2(math.sqrt(a), math.sqrt(1-a))</w:t>
        <w:br/>
        <w:t xml:space="preserve">    return R * c</w:t>
      </w:r>
    </w:p>
    <w:p>
      <w:pPr>
        <w:spacing w:after="120"/>
      </w:pPr>
      <w:r>
        <w:t>→ Formula Haversine menghitung jarak sesungguhnya antara 2 titik di permukaan bumi.</w:t>
        <w:br/>
        <w:t xml:space="preserve">   Mengapa tidak pakai rumus jarak biasa (a² + b²)?</w:t>
        <w:br/>
        <w:t xml:space="preserve">   Karena bumi BULAT, bukan datar. Untuk jarak jauh (antar kota/pulau), rumus sederhana</w:t>
        <w:br/>
        <w:t xml:space="preserve">   bisa salah hingga puluhan km!</w:t>
        <w:br/>
        <w:br/>
        <w:t xml:space="preserve">   R = 6371 km = radius rata-rata bumi</w:t>
        <w:br/>
        <w:t xml:space="preserve">   math.radians() = mengubah derajat ke radian (sistem sudut yang digunakan matematika)</w:t>
        <w:br/>
        <w:t xml:space="preserve">   phi = latitude (garis lintang), lambda = longitude (garis bujur)</w:t>
        <w:br/>
        <w:t xml:space="preserve">   math.atan2() = fungsi trigonometri untuk menghitung sudut</w:t>
        <w:br/>
        <w:t xml:space="preserve">   Hasil = R × c = jarak dalam kilometer</w:t>
      </w:r>
    </w:p>
    <w:p>
      <w:pPr>
        <w:shd w:val="clear" w:color="auto" w:fill="FFF7ED"/>
        <w:ind w:left="240"/>
      </w:pPr>
      <w:r>
        <w:rPr>
          <w:rFonts w:ascii="Calibri" w:hAnsi="Calibri"/>
          <w:b w:val="0"/>
          <w:i/>
          <w:color w:val="92400E"/>
          <w:sz w:val="20"/>
        </w:rPr>
        <w:t>🎯 ANALOGI: Jika Anda mengukur jarak Jakarta-Surabaya dengan penggaris lurus di peta datar → hasilnya salah. Haversine seperti mengukur dengan menempel penggaris di permukaan bola globe — hasilnya akurat.</w:t>
      </w:r>
    </w:p>
    <w:p>
      <w:pPr>
        <w:pStyle w:val="Heading2"/>
      </w:pPr>
      <w:r>
        <w:t>10.2 Model Biaya Operasional</w:t>
      </w:r>
    </w:p>
    <w:p>
      <w:pPr>
        <w:shd w:val="clear" w:color="auto" w:fill="1E293B"/>
      </w:pPr>
      <w:r>
        <w:rPr>
          <w:rFonts w:ascii="Courier New" w:hAnsi="Courier New"/>
          <w:color w:val="BAE6FD"/>
          <w:sz w:val="18"/>
        </w:rPr>
        <w:t>DEFAULT_COST_PARAMS = {</w:t>
        <w:br/>
        <w:t xml:space="preserve">    "fuel_price_per_liter":       13500,</w:t>
        <w:br/>
        <w:t xml:space="preserve">    "fuel_efficiency_km_per_liter":   8,</w:t>
        <w:br/>
        <w:t xml:space="preserve">    "driver_cost_per_day":       250000,</w:t>
        <w:br/>
        <w:t xml:space="preserve">    "maintenance_per_km":            500,</w:t>
        <w:br/>
        <w:t xml:space="preserve">    "carbon_price_per_kg":        50000,</w:t>
        <w:br/>
        <w:t xml:space="preserve">    "emission_factor_kg_per_km":0.00027,</w:t>
        <w:br/>
        <w:t xml:space="preserve">    ...}</w:t>
      </w:r>
    </w:p>
    <w:p>
      <w:pPr>
        <w:spacing w:after="120"/>
      </w:pPr>
      <w:r>
        <w:t>→ Parameter biaya operasional kendaraan. Semua bisa di-override (diganti) per request:</w:t>
        <w:br/>
        <w:t xml:space="preserve">   - fuel_price_per_liter = harga BBM Rp 13.500/liter (Solar industri)</w:t>
        <w:br/>
        <w:t xml:space="preserve">   - fuel_efficiency = 8 km per liter (konsumsi truk ringan)</w:t>
        <w:br/>
        <w:t xml:space="preserve">   - driver_cost_per_day = upah sopir Rp 250.000/hari</w:t>
        <w:br/>
        <w:t xml:space="preserve">   - maintenance_per_km = Rp 500/km untuk perawatan kendaraan</w:t>
        <w:br/>
        <w:t xml:space="preserve">   - emission_factor = 0.00027 kg CO₂ per km (untuk carbon footprint)</w:t>
        <w:br/>
        <w:t xml:space="preserve">   - traffic_factor = 1.0 normal, 1.3 jika macet berat (menambah 30% waktu &amp; biaya)</w:t>
      </w:r>
    </w:p>
    <w:p>
      <w:pPr>
        <w:pStyle w:val="Heading2"/>
      </w:pPr>
      <w:r>
        <w:t>10.3 Tiga Algoritma Rute</w:t>
      </w:r>
    </w:p>
    <w:p>
      <w:pPr>
        <w:shd w:val="clear" w:color="auto" w:fill="1E293B"/>
      </w:pPr>
      <w:r>
        <w:rPr>
          <w:rFonts w:ascii="Courier New" w:hAnsi="Courier New"/>
          <w:color w:val="BAE6FD"/>
          <w:sz w:val="18"/>
        </w:rPr>
        <w:t>def nearest_neighbor(dist_matrix, demands, vehicle_capacity, depot=0, ...):</w:t>
      </w:r>
    </w:p>
    <w:p>
      <w:pPr>
        <w:spacing w:after="120"/>
      </w:pPr>
      <w:r>
        <w:t>→ ALGORITMA 1: Nearest Neighbor (Tetangga Terdekat)</w:t>
        <w:br/>
        <w:t xml:space="preserve">   Logika: 'Selalu pergi ke tujuan terdekat yang belum dikunjungi'</w:t>
        <w:br/>
        <w:br/>
        <w:t xml:space="preserve">   Cara kerja:</w:t>
        <w:br/>
        <w:t xml:space="preserve">   1. Mulai dari depot (gudang pusat)</w:t>
        <w:br/>
        <w:t xml:space="preserve">   2. Cari customer terdekat yang belum dikunjungi</w:t>
        <w:br/>
        <w:t xml:space="preserve">   3. Kunjungi customer tersebut, tambahkan ke rute</w:t>
        <w:br/>
        <w:t xml:space="preserve">   4. Jika kapasitas kendaraan penuh → kembali ke depot, mulai rute baru</w:t>
        <w:br/>
        <w:t xml:space="preserve">   5. Ulangi hingga semua customer terlayani</w:t>
        <w:br/>
        <w:br/>
        <w:t xml:space="preserve">   Keunggulan: SANGAT CEPAT — O(n²) kompleksitas</w:t>
        <w:br/>
        <w:t xml:space="preserve">   Kelemahan: Tidak optimal — bisa 20-30% lebih panjang dari rute terbaik</w:t>
      </w:r>
    </w:p>
    <w:p>
      <w:pPr>
        <w:shd w:val="clear" w:color="auto" w:fill="1E293B"/>
      </w:pPr>
      <w:r>
        <w:rPr>
          <w:rFonts w:ascii="Courier New" w:hAnsi="Courier New"/>
          <w:color w:val="BAE6FD"/>
          <w:sz w:val="18"/>
        </w:rPr>
        <w:t># Clarke-Wright Savings:</w:t>
        <w:br/>
        <w:t># savings[i][j] = d(depot,i) + d(depot,j) - d(i,j)</w:t>
      </w:r>
    </w:p>
    <w:p>
      <w:pPr>
        <w:spacing w:after="120"/>
      </w:pPr>
      <w:r>
        <w:t>→ ALGORITMA 2: Clarke-Wright Savings</w:t>
        <w:br/>
        <w:t xml:space="preserve">   Ide: 'Gabungkan dua rute terpisah jika penggabungannya menghemat jarak'</w:t>
        <w:br/>
        <w:br/>
        <w:t xml:space="preserve">   Savings(i,j) = (jarak depot→i + jarak depot→j) - jarak(i→j)</w:t>
        <w:br/>
        <w:t xml:space="preserve">   = berapa km yang dihemat jika kunjungan ke i dan j digabung dalam satu rute</w:t>
        <w:br/>
        <w:br/>
        <w:t xml:space="preserve">   Algoritma:</w:t>
        <w:br/>
        <w:t xml:space="preserve">   1. Mulai: setiap customer punya rute sendiri-sendiri (depot→customer→depot)</w:t>
        <w:br/>
        <w:t xml:space="preserve">   2. Hitung savings untuk semua pasangan customer</w:t>
        <w:br/>
        <w:t xml:space="preserve">   3. Urutkan dari savings terbesar</w:t>
        <w:br/>
        <w:t xml:space="preserve">   4. Gabungkan rute jika savings positif dan kapasitas mencukupi</w:t>
        <w:br/>
        <w:t xml:space="preserve">   5. Lanjutkan hingga tidak ada lagi yang bisa digabung</w:t>
        <w:br/>
        <w:t xml:space="preserve">   6. Perbaiki dengan 2-opt (tukar 2 edge untuk memperpendek rute)</w:t>
      </w:r>
    </w:p>
    <w:p>
      <w:pPr>
        <w:shd w:val="clear" w:color="auto" w:fill="1E293B"/>
      </w:pPr>
      <w:r>
        <w:rPr>
          <w:rFonts w:ascii="Courier New" w:hAnsi="Courier New"/>
          <w:color w:val="BAE6FD"/>
          <w:sz w:val="18"/>
        </w:rPr>
        <w:t># Genetic Algorithm</w:t>
        <w:br/>
        <w:t># 1. Inisialisasi populasi</w:t>
        <w:br/>
        <w:t># 2. Evaluasi fitness</w:t>
        <w:br/>
        <w:t># 3. Tournament selection</w:t>
        <w:br/>
        <w:t># 4. OX Crossover</w:t>
        <w:br/>
        <w:t># 5. Mutasi (swap)</w:t>
        <w:br/>
        <w:t># 6. Elitism</w:t>
        <w:br/>
        <w:t># 7. Ulangi 200 generasi</w:t>
      </w:r>
    </w:p>
    <w:p>
      <w:pPr>
        <w:spacing w:after="120"/>
      </w:pPr>
      <w:r>
        <w:t>→ ALGORITMA 3: Genetic Algorithm (Algoritma Genetika)</w:t>
        <w:br/>
        <w:t xml:space="preserve">   Terinspirasi dari proses EVOLUSI alam:</w:t>
        <w:br/>
        <w:br/>
        <w:t xml:space="preserve">   - Populasi = 50 'individu' (masing-masing adalah urutan rute berbeda)</w:t>
        <w:br/>
        <w:t xml:space="preserve">   - Fitness = total jarak rute (lebih pendek = lebih fit)</w:t>
        <w:br/>
        <w:t xml:space="preserve">   - Tournament = pilih yang terbaik dari 3 kandidat random</w:t>
        <w:br/>
        <w:t xml:space="preserve">   - OX Crossover = gabungkan gen (rute) dari 2 orang tua untuk menghasilkan anak</w:t>
        <w:br/>
        <w:t xml:space="preserve">   - Mutasi = tukar posisi 2 kota secara acak (10% probabilitas)</w:t>
        <w:br/>
        <w:t xml:space="preserve">   - Elitism = 10% individu terbaik otomatis lolos ke generasi berikutnya</w:t>
        <w:br/>
        <w:t xml:space="preserve">   - 200 generasi = ulangi siklus ini 200 kali</w:t>
        <w:br/>
        <w:br/>
        <w:t xml:space="preserve">   Keunggulan: Hasil paling optimal, bisa keluar dari 'jebakan lokal'</w:t>
        <w:br/>
        <w:t xml:space="preserve">   Kelemahan: Paling lambat dari 3 algoritma</w:t>
      </w:r>
    </w:p>
    <w:p>
      <w:r>
        <w:br w:type="page"/>
      </w:r>
    </w:p>
    <w:p>
      <w:pPr>
        <w:pStyle w:val="Heading1"/>
      </w:pPr>
      <w:r>
        <w:t>MODUL 11: services/occupancy_engine.py — Mesin Occupancy Gudang</w:t>
      </w:r>
    </w:p>
    <w:p>
      <w:pPr>
        <w:spacing w:after="120"/>
      </w:pPr>
      <w:r>
        <w:t>Modul ini menghitung dan memproyeksikan TINGKAT PENGGUNAAN (occupancy) gudang per cabang selama beberapa minggu ke depan. Jika occupancy &gt; 100% → gudang kelebihan kapasitas!</w:t>
      </w:r>
    </w:p>
    <w:p>
      <w:pPr>
        <w:shd w:val="clear" w:color="auto" w:fill="1E293B"/>
      </w:pPr>
      <w:r>
        <w:rPr>
          <w:rFonts w:ascii="Courier New" w:hAnsi="Courier New"/>
          <w:color w:val="BAE6FD"/>
          <w:sz w:val="18"/>
        </w:rPr>
        <w:t>def period_label(week_number: int) -&gt; str:</w:t>
        <w:br/>
        <w:t xml:space="preserve">    ...</w:t>
        <w:br/>
        <w:t xml:space="preserve">    year = 2024 + (week_number - 1) // 52</w:t>
        <w:br/>
        <w:t xml:space="preserve">    iso_week = ((week_number - 1) % 52) + 1</w:t>
        <w:br/>
        <w:t xml:space="preserve">    d = date.fromisocalendar(year, iso_week, 1)</w:t>
        <w:br/>
        <w:t xml:space="preserve">    month_name = MONTHS[d.month - 1]</w:t>
        <w:br/>
        <w:t xml:space="preserve">    week_in_month = (d.day - 1) // 7 + 1</w:t>
        <w:br/>
        <w:t xml:space="preserve">    label = f"{month_name}-{week_in_month}"</w:t>
      </w:r>
    </w:p>
    <w:p>
      <w:pPr>
        <w:spacing w:after="120"/>
      </w:pPr>
      <w:r>
        <w:t>→ Fungsi yang SAMA dengan di ddmrp_program.py — mengubah nomor minggu ke label.</w:t>
        <w:br/>
        <w:t xml:space="preserve">   Minggu 1 → 'JAN-1', Minggu 9 → 'MAR-1', Minggu 32 → 'AUG-1'.</w:t>
        <w:br/>
        <w:t xml:space="preserve">   Ini adalah duplikasi kode antara dua modul (bisa dioptimasi di masa depan).</w:t>
      </w:r>
    </w:p>
    <w:p>
      <w:pPr>
        <w:shd w:val="clear" w:color="auto" w:fill="1E293B"/>
      </w:pPr>
      <w:r>
        <w:rPr>
          <w:rFonts w:ascii="Courier New" w:hAnsi="Courier New"/>
          <w:color w:val="BAE6FD"/>
          <w:sz w:val="18"/>
        </w:rPr>
        <w:t>class RawRecord:</w:t>
        <w:br/>
        <w:t xml:space="preserve">    __slots__ = (...)</w:t>
        <w:br/>
        <w:t xml:space="preserve">    def __init__(self, ...):</w:t>
        <w:br/>
        <w:t xml:space="preserve">        self.to = [_safe_float(x) for x in to]</w:t>
      </w:r>
    </w:p>
    <w:p>
      <w:pPr>
        <w:spacing w:after="120"/>
      </w:pPr>
      <w:r>
        <w:t>→ Class RawRecord juga diduplikasi dari ddmrp_program.py.</w:t>
        <w:br/>
        <w:t xml:space="preserve">   Satu-satunya perbedaan: di sini menggunakan _safe_float() dari utils,</w:t>
        <w:br/>
        <w:t xml:space="preserve">   sementara di ddmrp_program.py menggunakan konversi float() langsung.</w:t>
        <w:br/>
        <w:t xml:space="preserve">   Ini lebih aman karena _safe_float() menangani NaN dan Infinity.</w:t>
      </w:r>
    </w:p>
    <w:p>
      <w:pPr>
        <w:shd w:val="clear" w:color="auto" w:fill="1E293B"/>
      </w:pPr>
      <w:r>
        <w:rPr>
          <w:rFonts w:ascii="Courier New" w:hAnsi="Courier New"/>
          <w:color w:val="BAE6FD"/>
          <w:sz w:val="18"/>
        </w:rPr>
        <w:t>for w in range(1, 17):</w:t>
        <w:br/>
        <w:t xml:space="preserve">    if w == 1:</w:t>
        <w:br/>
        <w:t xml:space="preserve">        prev_on_hand_fcst = df_master['On Hand']</w:t>
        <w:br/>
        <w:t xml:space="preserve">    else:</w:t>
        <w:br/>
        <w:t xml:space="preserve">        prev_on_hand_fcst = df_master[f'Akhir_FCST_W{w-1}']</w:t>
        <w:br/>
        <w:t xml:space="preserve">    </w:t>
        <w:br/>
        <w:t xml:space="preserve">    df_master[f'Akhir_FCST_W{w}'] = prev_on_hand_fcst + val_vessel + val_to - val_fcst</w:t>
        <w:br/>
        <w:t xml:space="preserve">    df_master[f'Occupancy_FCST_W{w} (%)'] = (df_master[f'Akhir_FCST_W{w}'] / kapasitas) * 100.0</w:t>
      </w:r>
    </w:p>
    <w:p>
      <w:pPr>
        <w:spacing w:after="120"/>
      </w:pPr>
      <w:r>
        <w:t>→ Loop kalkulasi proyeksi stok per minggu (minggu 1 hingga 16):</w:t>
        <w:br/>
        <w:t xml:space="preserve">   Setiap iterasi w:</w:t>
        <w:br/>
        <w:t xml:space="preserve">   1. Ambil stok akhir minggu sebelumnya sebagai 'stok awal minggu ini'</w:t>
        <w:br/>
        <w:t xml:space="preserve">   2. Hitung stok akhir: Stok Awal + Vessel + TO - Forecast</w:t>
        <w:br/>
        <w:t xml:space="preserve">   3. Hitung occupancy: (Stok Akhir / Kapasitas Gudang) × 100%</w:t>
        <w:br/>
        <w:br/>
        <w:t xml:space="preserve">   f'Akhir_FCST_W{w-1}' = f-string dinamis yang menghasilkan nama kolom seperti</w:t>
        <w:br/>
        <w:t xml:space="preserve">   'Akhir_FCST_W1', 'Akhir_FCST_W2', dst.</w:t>
        <w:br/>
        <w:t xml:space="preserve">   kapasitas.replace(0, 1) = ganti kapasitas 0 dengan 1 untuk menghindari pembagian dengan 0</w:t>
      </w:r>
    </w:p>
    <w:p>
      <w:r>
        <w:br w:type="page"/>
      </w:r>
    </w:p>
    <w:p>
      <w:pPr>
        <w:pStyle w:val="Heading1"/>
      </w:pPr>
      <w:r>
        <w:t>MODUL 12: services/rebalancing_engine.py — Mesin Rebalancing</w:t>
      </w:r>
    </w:p>
    <w:p>
      <w:pPr>
        <w:spacing w:after="120"/>
      </w:pPr>
      <w:r>
        <w:t>Modul ini mengoptimalkan perpindahan stok antar cabang (Transfer Order). Jika ada cabang yang kelebihan stok dan cabang lain kekurangan, sistem merekomendasikan transfer dengan biaya pengiriman terkecil.</w:t>
      </w:r>
    </w:p>
    <w:p>
      <w:pPr>
        <w:shd w:val="clear" w:color="auto" w:fill="1E293B"/>
      </w:pPr>
      <w:r>
        <w:rPr>
          <w:rFonts w:ascii="Courier New" w:hAnsi="Courier New"/>
          <w:color w:val="BAE6FD"/>
          <w:sz w:val="18"/>
        </w:rPr>
        <w:t>def analyze_rebalancing(stock_df, demand_df, freight_df) -&gt; dict:</w:t>
      </w:r>
    </w:p>
    <w:p>
      <w:pPr>
        <w:spacing w:after="120"/>
      </w:pPr>
      <w:r>
        <w:t>→ Menerima 3 tabel data:</w:t>
        <w:br/>
        <w:t xml:space="preserve">   stock_df = data stok yang tersedia per cabang per SKU</w:t>
        <w:br/>
        <w:t xml:space="preserve">   demand_df = data kebutuhan/defisit per cabang per SKU</w:t>
        <w:br/>
        <w:t xml:space="preserve">   freight_df = data tarif dan kapasitas pengiriman antar cabang</w:t>
        <w:br/>
        <w:br/>
        <w:t xml:space="preserve">   Logika utama:</w:t>
        <w:br/>
        <w:t xml:space="preserve">   1. Cari cabang SURPLUS (kelebihan stok)</w:t>
        <w:br/>
        <w:t xml:space="preserve">   2. Cari cabang DEFISIT (kekurangan stok)</w:t>
        <w:br/>
        <w:t xml:space="preserve">   3. Match surplus dengan defisit untuk SKU yang sama</w:t>
        <w:br/>
        <w:t xml:space="preserve">   4. Pilih moda transportasi dengan biaya terkecil</w:t>
        <w:br/>
        <w:t xml:space="preserve">   5. Buat rekomendasi Transfer Order</w:t>
      </w:r>
    </w:p>
    <w:p>
      <w:pPr>
        <w:shd w:val="clear" w:color="auto" w:fill="1E293B"/>
      </w:pPr>
      <w:r>
        <w:rPr>
          <w:rFonts w:ascii="Courier New" w:hAnsi="Courier New"/>
          <w:color w:val="BAE6FD"/>
          <w:sz w:val="18"/>
        </w:rPr>
        <w:t xml:space="preserve">    for col in stock_df.columns:</w:t>
        <w:br/>
        <w:t xml:space="preserve">        cl = col.lower().replace(' ', '_').replace('-', '_')</w:t>
        <w:br/>
        <w:t xml:space="preserve">        if 'cabang' in cl or 'branch' in cl:</w:t>
        <w:br/>
        <w:t xml:space="preserve">            stock_cols[col] = 'Cabang'</w:t>
      </w:r>
    </w:p>
    <w:p>
      <w:pPr>
        <w:spacing w:after="120"/>
      </w:pPr>
      <w:r>
        <w:t>→ Normalisasi nama kolom yang fleksibel:</w:t>
        <w:br/>
        <w:t xml:space="preserve">   .lower() = ubah ke huruf kecil</w:t>
        <w:br/>
        <w:t xml:space="preserve">   .replace(' ', '_') = ganti spasi dengan underscore</w:t>
        <w:br/>
        <w:t xml:space="preserve">   .replace('-', '_') = ganti tanda minus dengan underscore</w:t>
        <w:br/>
        <w:t xml:space="preserve">   Tujuan: agar kolom 'Cabang', 'CABANG', 'Branch', 'branch-name' semua dikenali sama</w:t>
      </w:r>
    </w:p>
    <w:p>
      <w:r>
        <w:br w:type="page"/>
      </w:r>
    </w:p>
    <w:p>
      <w:pPr>
        <w:pStyle w:val="Heading1"/>
      </w:pPr>
      <w:r>
        <w:t>MODUL 13: services/landed_cost_engine.py — Mesin Biaya Impor</w:t>
      </w:r>
    </w:p>
    <w:p>
      <w:pPr>
        <w:spacing w:after="120"/>
      </w:pPr>
      <w:r>
        <w:t>Modul ini menghitung TOTAL BIAYA NYATA per produk yang diimpor (landed cost), termasuk biaya pengiriman kapal, bea masuk, THC (Terminal Handling Charges), dan biaya transportasi darat dari pelabuhan ke gudang.</w:t>
      </w:r>
    </w:p>
    <w:p>
      <w:pPr>
        <w:shd w:val="clear" w:color="auto" w:fill="1E293B"/>
      </w:pPr>
      <w:r>
        <w:rPr>
          <w:rFonts w:ascii="Courier New" w:hAnsi="Courier New"/>
          <w:color w:val="BAE6FD"/>
          <w:sz w:val="18"/>
        </w:rPr>
        <w:t>def analyze_landed_cost(tracking_df, allocation_df, exchange_rate=16000.0) -&gt; dict:</w:t>
      </w:r>
    </w:p>
    <w:p>
      <w:pPr>
        <w:spacing w:after="120"/>
      </w:pPr>
      <w:r>
        <w:t>→ Dua tabel input:</w:t>
        <w:br/>
        <w:t xml:space="preserve">   tracking_df = data tracking pengiriman (BL/Bill of Lading, status kapal, biaya dalam USD)</w:t>
        <w:br/>
        <w:t xml:space="preserve">   allocation_df = data alokasi SKU per container (produk apa saja, berapa kg, berapa CBM)</w:t>
        <w:br/>
        <w:t xml:space="preserve">   exchange_rate = nilai tukar USD ke IDR (default Rp 16.000 per USD)</w:t>
        <w:br/>
        <w:br/>
        <w:t xml:space="preserve">   Output utama: landed cost per SKU per unit (biaya total dibagi jumlah barang)</w:t>
      </w:r>
    </w:p>
    <w:p>
      <w:pPr>
        <w:shd w:val="clear" w:color="auto" w:fill="1E293B"/>
      </w:pPr>
      <w:r>
        <w:rPr>
          <w:rFonts w:ascii="Courier New" w:hAnsi="Courier New"/>
          <w:color w:val="BAE6FD"/>
          <w:sz w:val="18"/>
        </w:rPr>
        <w:t xml:space="preserve">    days_remaining = (Free_Time_End - today).days</w:t>
        <w:br/>
        <w:t xml:space="preserve">    if days_remaining &lt; 3:</w:t>
        <w:br/>
        <w:t xml:space="preserve">        status = "URGENT"</w:t>
        <w:br/>
        <w:t xml:space="preserve">    elif days_remaining &lt; 7:</w:t>
        <w:br/>
        <w:t xml:space="preserve">        status = "WARNING"</w:t>
      </w:r>
    </w:p>
    <w:p>
      <w:pPr>
        <w:spacing w:after="120"/>
      </w:pPr>
      <w:r>
        <w:t>→ Alert demurrage (denda keterlambatan pengambilan container dari pelabuhan):</w:t>
        <w:br/>
        <w:t xml:space="preserve">   Free Time = batas waktu gratis penyimpanan container di terminal</w:t>
        <w:br/>
        <w:t xml:space="preserve">   Setelah batas ini → perusahaan kena denda per hari (demurrage charge)</w:t>
        <w:br/>
        <w:t xml:space="preserve">   &lt; 3 hari = URGENT → harus segera ambil container!</w:t>
        <w:br/>
        <w:t xml:space="preserve">   &lt; 7 hari = WARNING → mulai jadwalkan pengambilan</w:t>
      </w:r>
    </w:p>
    <w:p>
      <w:r>
        <w:br w:type="page"/>
      </w:r>
    </w:p>
    <w:p>
      <w:pPr>
        <w:pStyle w:val="Heading1"/>
      </w:pPr>
      <w:r>
        <w:t>MODUL 14: services/control_tower_engine.py — Mesin Control Tower</w:t>
      </w:r>
    </w:p>
    <w:p>
      <w:pPr>
        <w:spacing w:after="120"/>
      </w:pPr>
      <w:r>
        <w:t>Modul ini memberikan 'pandangan menyeluruh' (bird's eye view) kesehatan supply chain di semua 28 cabang di seluruh Indonesia. Seperti menara kontrol bandara yang memantau semua pesawat sekaligus.</w:t>
      </w:r>
    </w:p>
    <w:p>
      <w:pPr>
        <w:shd w:val="clear" w:color="auto" w:fill="1E293B"/>
      </w:pPr>
      <w:r>
        <w:rPr>
          <w:rFonts w:ascii="Courier New" w:hAnsi="Courier New"/>
          <w:color w:val="BAE6FD"/>
          <w:sz w:val="18"/>
        </w:rPr>
        <w:t>REGION_MAP = {</w:t>
        <w:br/>
        <w:t xml:space="preserve">    "Jakarta": "Jawa", "Bandung": "Jawa", ...</w:t>
        <w:br/>
        <w:t xml:space="preserve">    "Medan": "Sumatera", ...</w:t>
        <w:br/>
        <w:t xml:space="preserve">    "Makassar": "Sulawesi", ...</w:t>
        <w:br/>
        <w:t>}</w:t>
      </w:r>
    </w:p>
    <w:p>
      <w:pPr>
        <w:spacing w:after="120"/>
      </w:pPr>
      <w:r>
        <w:t>→ Dictionary (kamus) yang memetakan nama cabang ke wilayah regionnya.</w:t>
        <w:br/>
        <w:t xml:space="preserve">   Dict di Python = pasangan kunci:nilai yang bisa dicari dengan sangat cepat.</w:t>
        <w:br/>
        <w:t xml:space="preserve">   Digunakan untuk mengelompokkan analisis berdasarkan wilayah:</w:t>
        <w:br/>
        <w:t xml:space="preserve">   Jawa, Sumatera, Kalimantan, Sulawesi, Bali &amp; NTT, Maluku &amp; Papua</w:t>
      </w:r>
    </w:p>
    <w:p>
      <w:pPr>
        <w:shd w:val="clear" w:color="auto" w:fill="1E293B"/>
      </w:pPr>
      <w:r>
        <w:rPr>
          <w:rFonts w:ascii="Courier New" w:hAnsi="Courier New"/>
          <w:color w:val="BAE6FD"/>
          <w:sz w:val="18"/>
        </w:rPr>
        <w:t xml:space="preserve">    if 'Region' not in df.columns:</w:t>
        <w:br/>
        <w:t xml:space="preserve">        df['Region'] = df['Cabang'].map(REGION_MAP).fillna('Lainnya')</w:t>
      </w:r>
    </w:p>
    <w:p>
      <w:pPr>
        <w:spacing w:after="120"/>
      </w:pPr>
      <w:r>
        <w:t>→ Jika kolom 'Region' tidak ada di data:</w:t>
        <w:br/>
        <w:t xml:space="preserve">   df['Cabang'].map(REGION_MAP) = ganti setiap nama cabang dengan nama region-nya</w:t>
        <w:br/>
        <w:t xml:space="preserve">   menggunakan REGION_MAP sebagai kamus terjemahan</w:t>
        <w:br/>
        <w:t xml:space="preserve">   .fillna('Lainnya') = jika cabang tidak ada di REGION_MAP → isi dengan 'Lainnya'</w:t>
      </w:r>
    </w:p>
    <w:p>
      <w:r>
        <w:br w:type="page"/>
      </w:r>
    </w:p>
    <w:p>
      <w:pPr>
        <w:pStyle w:val="Heading1"/>
      </w:pPr>
      <w:r>
        <w:t>MODUL 15: services/llm_agent.py — Asisten AI</w:t>
      </w:r>
    </w:p>
    <w:p>
      <w:pPr>
        <w:spacing w:after="120"/>
      </w:pPr>
      <w:r>
        <w:t>Ini adalah modul 'AI' sederhana yang menjawab pertanyaan pengguna tentang data mereka. Meskipun disebut 'AI', ini sebenarnya adalah RULE-BASED system — menjawab berdasarkan aturan yang sudah ditulis, bukan model machine learning yang sebenarnya.</w:t>
      </w:r>
    </w:p>
    <w:p>
      <w:pPr>
        <w:shd w:val="clear" w:color="auto" w:fill="1E293B"/>
      </w:pPr>
      <w:r>
        <w:rPr>
          <w:rFonts w:ascii="Courier New" w:hAnsi="Courier New"/>
          <w:color w:val="BAE6FD"/>
          <w:sz w:val="18"/>
        </w:rPr>
        <w:t>def process_chat_query(query: str, context_data: dict = None) -&gt; str:</w:t>
        <w:br/>
        <w:t xml:space="preserve">    query = query.lower()</w:t>
        <w:br/>
        <w:t xml:space="preserve">    </w:t>
        <w:br/>
        <w:t xml:space="preserve">    if "occupancy" in query or "kapasitas" in query:</w:t>
        <w:br/>
        <w:t xml:space="preserve">        if "kpi_summary" in context_data and "avg_occupancy" in context_data["kpi_summary"]:</w:t>
        <w:br/>
        <w:t xml:space="preserve">            return f"Rata-rata occupancy... {context_data['kpi_summary']['avg_occupancy']}%"</w:t>
      </w:r>
    </w:p>
    <w:p>
      <w:pPr>
        <w:spacing w:after="120"/>
      </w:pPr>
      <w:r>
        <w:t>→ Cara kerja 'AI' ini:</w:t>
        <w:br/>
        <w:t xml:space="preserve">   1. Ubah pertanyaan ke huruf kecil (agar 'Occupancy' dan 'occupancy' dikenali sama)</w:t>
        <w:br/>
        <w:t xml:space="preserve">   2. Cek apakah kata kunci tertentu ada dalam pertanyaan (pattern matching)</w:t>
        <w:br/>
        <w:t xml:space="preserve">   3. Jika ada kata 'occupancy' atau 'kapasitas' → cari data occupancy di context_data</w:t>
        <w:br/>
        <w:t xml:space="preserve">   4. Buat respons menggunakan data tersebut</w:t>
        <w:br/>
        <w:br/>
        <w:t xml:space="preserve">   context_data = data hasil analisis yang sudah ada di sistem (dari upload sebelumnya)</w:t>
      </w:r>
    </w:p>
    <w:p>
      <w:pPr>
        <w:shd w:val="clear" w:color="auto" w:fill="EFF6FF"/>
        <w:ind w:left="240"/>
      </w:pPr>
      <w:r>
        <w:rPr>
          <w:rFonts w:ascii="Calibri" w:hAnsi="Calibri"/>
          <w:b w:val="0"/>
          <w:i/>
          <w:color w:val="1E40AF"/>
          <w:sz w:val="20"/>
        </w:rPr>
        <w:t>📘 CATATAN: Ini bukan AI generatif seperti ChatGPT. Ini adalah chatbot berbasis aturan (rule-based). Untuk AI yang lebih canggih, perlu integrasi dengan API seperti Google Gemini atau OpenAI.</w:t>
      </w:r>
    </w:p>
    <w:p>
      <w:pPr>
        <w:pStyle w:val="Heading1"/>
      </w:pPr>
      <w:r>
        <w:t>MODUL 16: utils/imputation.py — Pembersih Data</w:t>
      </w:r>
    </w:p>
    <w:p>
      <w:pPr>
        <w:spacing w:after="120"/>
      </w:pPr>
      <w:r>
        <w:t>'Garbage in, garbage out' — jika data input kotor/rusak, hasil analisis juga tidak bisa dipercaya. Modul imputation.py bertugas membersihkan data sebelum diolah lebih lanjut.</w:t>
      </w:r>
    </w:p>
    <w:p>
      <w:pPr>
        <w:shd w:val="clear" w:color="auto" w:fill="1E293B"/>
      </w:pPr>
      <w:r>
        <w:rPr>
          <w:rFonts w:ascii="Courier New" w:hAnsi="Courier New"/>
          <w:color w:val="BAE6FD"/>
          <w:sz w:val="18"/>
        </w:rPr>
        <w:t>def clean_occupancy_data(df: pd.DataFrame) -&gt; pd.DataFrame:</w:t>
        <w:br/>
        <w:t xml:space="preserve">    df = df.copy()</w:t>
        <w:br/>
        <w:t xml:space="preserve">    df['In'] = pd.to_numeric(df['In'], errors='coerce').fillna(0)</w:t>
        <w:br/>
        <w:t xml:space="preserve">    df['Capacity'] = df['Capacity'].apply(lambda x: x if x &gt; 0 else 1)</w:t>
      </w:r>
    </w:p>
    <w:p>
      <w:pPr>
        <w:spacing w:after="120"/>
      </w:pPr>
      <w:r>
        <w:t>→ Pembersihan data occupancy:</w:t>
        <w:br/>
        <w:t xml:space="preserve">   df.copy() = buat salinan data (agar data asli tidak berubah — prinsip keamanan!)</w:t>
        <w:br/>
        <w:t xml:space="preserve">   pd.to_numeric(..., errors='coerce') = ubah ke angka, jika gagal jadikan NaN</w:t>
        <w:br/>
        <w:t xml:space="preserve">   .fillna(0) = isi semua NaN dengan 0</w:t>
        <w:br/>
        <w:t xml:space="preserve">   lambda x: x if x &gt; 0 else 1 = fungsi anonim: jika kapasitas &gt; 0, gunakan nilainya;</w:t>
        <w:br/>
        <w:t xml:space="preserve">   jika 0 atau negatif, ganti dengan 1 (agar tidak error saat membagi)</w:t>
      </w:r>
    </w:p>
    <w:p>
      <w:pPr>
        <w:shd w:val="clear" w:color="auto" w:fill="1E293B"/>
      </w:pPr>
      <w:r>
        <w:rPr>
          <w:rFonts w:ascii="Courier New" w:hAnsi="Courier New"/>
          <w:color w:val="BAE6FD"/>
          <w:sz w:val="18"/>
        </w:rPr>
        <w:t xml:space="preserve">        for ind, eng in indonesian_months.items():</w:t>
        <w:br/>
        <w:t xml:space="preserve">            bulletin_str = bulletin_str.str.replace(ind, eng, regex=False)</w:t>
      </w:r>
    </w:p>
    <w:p>
      <w:pPr>
        <w:spacing w:after="120"/>
      </w:pPr>
      <w:r>
        <w:t>→ Mengubah nama bulan Indonesia ke bahasa Inggris agar pandas bisa parsing tanggal:</w:t>
        <w:br/>
        <w:t xml:space="preserve">   'januari' → 'january', 'agustus' → 'august', 'agu' → 'aug', dst.</w:t>
        <w:br/>
        <w:t xml:space="preserve">   .items() = iterasi dictionary — menghasilkan pasangan (kunci, nilai)</w:t>
        <w:br/>
        <w:t xml:space="preserve">   regex=False = lakukan penggantian literal (bukan ekspresi reguler)</w:t>
      </w:r>
    </w:p>
    <w:p>
      <w:pPr>
        <w:pStyle w:val="Heading1"/>
      </w:pPr>
      <w:r>
        <w:t>MODUL 17: utils/validators.py — Pemeriksa Format</w:t>
      </w:r>
    </w:p>
    <w:p>
      <w:pPr>
        <w:shd w:val="clear" w:color="auto" w:fill="1E293B"/>
      </w:pPr>
      <w:r>
        <w:rPr>
          <w:rFonts w:ascii="Courier New" w:hAnsi="Courier New"/>
          <w:color w:val="BAE6FD"/>
          <w:sz w:val="18"/>
        </w:rPr>
        <w:t>FORECAST_COLUMNS = ['Bulan', 'Deskripsi', 'Cabang', 'Kategori', 'Penjualan', 'AO', 'RO', 'Rerata Drop Size', 'NOO']</w:t>
        <w:br/>
        <w:br/>
        <w:t>def validate_forecast_schema(df: pd.DataFrame):</w:t>
        <w:br/>
        <w:t xml:space="preserve">    missing_cols = [col for col in FORECAST_COLUMNS if col not in df.columns]</w:t>
        <w:br/>
        <w:t xml:space="preserve">    if missing_cols:</w:t>
        <w:br/>
        <w:t xml:space="preserve">        raise HTTPException(status_code=422, detail=f"Missing: {', '.join(missing_cols)}")</w:t>
      </w:r>
    </w:p>
    <w:p>
      <w:pPr>
        <w:spacing w:after="120"/>
      </w:pPr>
      <w:r>
        <w:t>→ Memvalidasi apakah file Excel yang diupload memiliki kolom yang wajib ada.</w:t>
        <w:br/>
        <w:br/>
        <w:t xml:space="preserve">   FORECAST_COLUMNS = daftar kolom yang HARUS ada di file forecast</w:t>
        <w:br/>
        <w:t xml:space="preserve">   [col for col in FORECAST_COLUMNS if col not in df.columns] = list comprehension</w:t>
        <w:br/>
        <w:t xml:space="preserve">   mencari semua kolom yang diperlukan tapi TIDAK ADA di file</w:t>
        <w:br/>
        <w:br/>
        <w:t xml:space="preserve">   Jika ada kolom yang kurang → kirim error HTTP 422 (Unprocessable Entity)</w:t>
        <w:br/>
        <w:t xml:space="preserve">   dengan pesan yang menjelaskan kolom apa yang kurang</w:t>
      </w:r>
    </w:p>
    <w:p>
      <w:pPr>
        <w:shd w:val="clear" w:color="auto" w:fill="FFF7ED"/>
        <w:ind w:left="240"/>
      </w:pPr>
      <w:r>
        <w:rPr>
          <w:rFonts w:ascii="Calibri" w:hAnsi="Calibri"/>
          <w:b w:val="0"/>
          <w:i/>
          <w:color w:val="92400E"/>
          <w:sz w:val="20"/>
        </w:rPr>
        <w:t>🎯 ANALOGI: Seperti petugas loket yang memeriksa kelengkapan berkas. Jika ada dokumen yang kurang → berkas dikembalikan dengan catatan apa yang perlu dilengkapi.</w:t>
      </w:r>
    </w:p>
    <w:p>
      <w:pPr>
        <w:pStyle w:val="Heading1"/>
      </w:pPr>
      <w:r>
        <w:t>MODUL 18: mass_replace_colors.py — Utilitas Batch Replacement</w:t>
      </w:r>
    </w:p>
    <w:p>
      <w:pPr>
        <w:shd w:val="clear" w:color="auto" w:fill="1E293B"/>
      </w:pPr>
      <w:r>
        <w:rPr>
          <w:rFonts w:ascii="Courier New" w:hAnsi="Courier New"/>
          <w:color w:val="BAE6FD"/>
          <w:sz w:val="18"/>
        </w:rPr>
        <w:t>files = [</w:t>
        <w:br/>
        <w:t xml:space="preserve">    'frontend/src/components/charts/ForecastChart.tsx',</w:t>
        <w:br/>
        <w:t xml:space="preserve">    ...</w:t>
        <w:br/>
        <w:t>]</w:t>
        <w:br/>
        <w:br/>
        <w:t>for f in files:</w:t>
        <w:br/>
        <w:t xml:space="preserve">    if not os.path.exists(f):</w:t>
        <w:br/>
        <w:t xml:space="preserve">        print(f"File not found: {f}")</w:t>
        <w:br/>
        <w:t xml:space="preserve">        continue</w:t>
        <w:br/>
        <w:t xml:space="preserve">    with open(f, 'r', encoding='utf-8') as file:</w:t>
        <w:br/>
        <w:t xml:space="preserve">        content = file.read()</w:t>
        <w:br/>
        <w:t xml:space="preserve">    content = content.replace('fill="hsl(var(--muted-foreground))"', 'fill="#475569"')</w:t>
        <w:br/>
        <w:t xml:space="preserve">    with open(f, 'w', encoding='utf-8') as file:</w:t>
        <w:br/>
        <w:t xml:space="preserve">        file.write(content)</w:t>
      </w:r>
    </w:p>
    <w:p>
      <w:pPr>
        <w:spacing w:after="120"/>
      </w:pPr>
      <w:r>
        <w:t>→ Script sederhana untuk MENGGANTI TEKS secara massal di banyak file sekaligus.</w:t>
        <w:br/>
        <w:br/>
        <w:t xml:space="preserve">   Tujuan: Mengganti referensi warna CSS 'hsl(var(--muted-foreground))' dengan</w:t>
        <w:br/>
        <w:t xml:space="preserve">   kode warna hex langsung '#475569' di semua file tampilan.</w:t>
        <w:br/>
        <w:br/>
        <w:t xml:space="preserve">   Cara kerja:</w:t>
        <w:br/>
        <w:t xml:space="preserve">   1. Loop melalui setiap file dalam daftar</w:t>
        <w:br/>
        <w:t xml:space="preserve">   2. Cek apakah file ada (os.path.exists)</w:t>
        <w:br/>
        <w:t xml:space="preserve">   3. Baca seluruh isi file sebagai teks</w:t>
        <w:br/>
        <w:t xml:space="preserve">   4. Ganti string lama dengan string baru</w:t>
        <w:br/>
        <w:t xml:space="preserve">   5. Tulis kembali ke file</w:t>
        <w:br/>
        <w:br/>
        <w:t xml:space="preserve">   continue = lompat ke iterasi berikutnya dalam loop (skip file yang tidak ditemukan)</w:t>
        <w:br/>
        <w:t xml:space="preserve">   with open(...) as file = buka file dan otomatis tutup saat keluar dari blok (aman!)</w:t>
      </w:r>
    </w:p>
    <w:p>
      <w:pPr>
        <w:shd w:val="clear" w:color="auto" w:fill="EFF6FF"/>
        <w:ind w:left="240"/>
      </w:pPr>
      <w:r>
        <w:rPr>
          <w:rFonts w:ascii="Calibri" w:hAnsi="Calibri"/>
          <w:b w:val="0"/>
          <w:i/>
          <w:color w:val="1E40AF"/>
          <w:sz w:val="20"/>
        </w:rPr>
        <w:t>📘 CATATAN: Script ini bukan bagian dari API — dijalankan SATU KALI secara manual di terminal untuk migrasi tema warna di seluruh frontend.</w:t>
      </w:r>
    </w:p>
    <w:p>
      <w:pPr>
        <w:pStyle w:val="Heading1"/>
      </w:pPr>
      <w:r>
        <w:t>MODUL 19: test_forecast.py — File Pengujian</w:t>
      </w:r>
    </w:p>
    <w:p>
      <w:pPr>
        <w:shd w:val="clear" w:color="auto" w:fill="1E293B"/>
      </w:pPr>
      <w:r>
        <w:rPr>
          <w:rFonts w:ascii="Courier New" w:hAnsi="Courier New"/>
          <w:color w:val="BAE6FD"/>
          <w:sz w:val="18"/>
        </w:rPr>
        <w:t>data = {</w:t>
        <w:br/>
        <w:t xml:space="preserve">    'Bulan': ['2024-01-01', '2024-02-01', ...],</w:t>
        <w:br/>
        <w:t xml:space="preserve">    'Cabang': ['Bali']*10,</w:t>
        <w:br/>
        <w:t xml:space="preserve">    'Kategori': ['Apparel']*10,</w:t>
        <w:br/>
        <w:t xml:space="preserve">    'Penjualan': [44806, 32476, 95630, ...],</w:t>
        <w:br/>
        <w:t xml:space="preserve">    ...</w:t>
        <w:br/>
        <w:t>}</w:t>
        <w:br/>
        <w:t>df = pd.DataFrame(data)</w:t>
        <w:br/>
        <w:t>res = run_forecast_pipeline(df)</w:t>
        <w:br/>
        <w:t>print(res)</w:t>
      </w:r>
    </w:p>
    <w:p>
      <w:pPr>
        <w:spacing w:after="120"/>
      </w:pPr>
      <w:r>
        <w:t>→ File test sederhana untuk menguji apakah forecast_engine bekerja dengan benar.</w:t>
        <w:br/>
        <w:br/>
        <w:t xml:space="preserve">   Membuat data palsu (mock data) dengan 10 bulan penjualan dari cabang Bali, kategori Apparel.</w:t>
        <w:br/>
        <w:t xml:space="preserve">   pd.DataFrame(data) = mengubah dictionary menjadi tabel DataFrame pandas.</w:t>
        <w:br/>
        <w:t xml:space="preserve">   run_forecast_pipeline(df) = menjalankan pipeline forecast lengkap.</w:t>
        <w:br/>
        <w:t xml:space="preserve">   print(res) = menampilkan hasil ke terminal untuk diperiksa.</w:t>
      </w:r>
    </w:p>
    <w:p>
      <w:pPr>
        <w:shd w:val="clear" w:color="auto" w:fill="FEF3C7"/>
        <w:ind w:left="240"/>
      </w:pPr>
      <w:r>
        <w:rPr>
          <w:rFonts w:ascii="Calibri" w:hAnsi="Calibri"/>
          <w:b w:val="0"/>
          <w:i/>
          <w:color w:val="783500"/>
          <w:sz w:val="20"/>
        </w:rPr>
        <w:t>⚠️ PERHATIAN: File test ini sangat minimal — hanya 1 skenario data. Untuk pengujian yang lebih robust, diperlukan framework testing seperti pytest dengan berbagai skenario (data kosong, data dengan nilai 0, dll).</w:t>
      </w:r>
    </w:p>
    <w:p>
      <w:r>
        <w:br w:type="page"/>
      </w:r>
    </w:p>
    <w:p>
      <w:pPr>
        <w:pStyle w:val="Heading1"/>
      </w:pPr>
      <w:r>
        <w:t>LAMPIRAN A: Konsep Python yang Sering Muncul</w:t>
      </w:r>
    </w:p>
    <w:p>
      <w:pPr>
        <w:spacing w:after="120"/>
      </w:pPr>
      <w:r>
        <w:t>Bagian ini menjelaskan konsep-konsep Python yang berulang kali digunakan di seluruh modul.</w:t>
      </w:r>
    </w:p>
    <w:p>
      <w:pPr>
        <w:pStyle w:val="Heading2"/>
      </w:pPr>
      <w:r>
        <w:t>import / from ... import</w:t>
      </w:r>
    </w:p>
    <w:p>
      <w:pPr>
        <w:shd w:val="clear" w:color="auto" w:fill="1E293B"/>
      </w:pPr>
      <w:r>
        <w:rPr>
          <w:rFonts w:ascii="Courier New" w:hAnsi="Courier New"/>
          <w:color w:val="BAE6FD"/>
          <w:sz w:val="18"/>
        </w:rPr>
        <w:t>import / from ... import</w:t>
      </w:r>
    </w:p>
    <w:p>
      <w:pPr>
        <w:spacing w:after="120"/>
      </w:pPr>
      <w:r>
        <w:t>Mengambil alat/fungsi dari modul lain.</w:t>
        <w:br/>
        <w:t>Contoh: import numpy as np → ambil numpy, panggil dengan 'np'</w:t>
        <w:br/>
        <w:t>from math import sqrt → ambil hanya fungsi sqrt dari modul math</w:t>
      </w:r>
    </w:p>
    <w:p>
      <w:pPr>
        <w:pStyle w:val="Heading2"/>
      </w:pPr>
      <w:r>
        <w:t>def fungsi(parameter):</w:t>
      </w:r>
    </w:p>
    <w:p>
      <w:pPr>
        <w:shd w:val="clear" w:color="auto" w:fill="1E293B"/>
      </w:pPr>
      <w:r>
        <w:rPr>
          <w:rFonts w:ascii="Courier New" w:hAnsi="Courier New"/>
          <w:color w:val="BAE6FD"/>
          <w:sz w:val="18"/>
        </w:rPr>
        <w:t>def fungsi(parameter):</w:t>
      </w:r>
    </w:p>
    <w:p>
      <w:pPr>
        <w:spacing w:after="120"/>
      </w:pPr>
      <w:r>
        <w:t>Mendefinisikan fungsi — kumpulan instruksi yang bisa dipanggil berulang kali.</w:t>
        <w:br/>
        <w:t>Parameter = input yang diterima fungsi</w:t>
        <w:br/>
        <w:t>return = nilai yang dikembalikan fungsi</w:t>
      </w:r>
    </w:p>
    <w:p>
      <w:pPr>
        <w:pStyle w:val="Heading2"/>
      </w:pPr>
      <w:r>
        <w:t>for x in daftar:</w:t>
      </w:r>
    </w:p>
    <w:p>
      <w:pPr>
        <w:shd w:val="clear" w:color="auto" w:fill="1E293B"/>
      </w:pPr>
      <w:r>
        <w:rPr>
          <w:rFonts w:ascii="Courier New" w:hAnsi="Courier New"/>
          <w:color w:val="BAE6FD"/>
          <w:sz w:val="18"/>
        </w:rPr>
        <w:t>for x in daftar:</w:t>
      </w:r>
    </w:p>
    <w:p>
      <w:pPr>
        <w:spacing w:after="120"/>
      </w:pPr>
      <w:r>
        <w:t>Loop (perulangan) — jalankan kode untuk setiap elemen dalam daftar.</w:t>
        <w:br/>
        <w:t>Contoh: for w in range(16): → jalankan 16 kali (w = 0,1,2,...,15)</w:t>
      </w:r>
    </w:p>
    <w:p>
      <w:pPr>
        <w:pStyle w:val="Heading2"/>
      </w:pPr>
      <w:r>
        <w:t>if ... elif ... else:</w:t>
      </w:r>
    </w:p>
    <w:p>
      <w:pPr>
        <w:shd w:val="clear" w:color="auto" w:fill="1E293B"/>
      </w:pPr>
      <w:r>
        <w:rPr>
          <w:rFonts w:ascii="Courier New" w:hAnsi="Courier New"/>
          <w:color w:val="BAE6FD"/>
          <w:sz w:val="18"/>
        </w:rPr>
        <w:t>if ... elif ... else:</w:t>
      </w:r>
    </w:p>
    <w:p>
      <w:pPr>
        <w:spacing w:after="120"/>
      </w:pPr>
      <w:r>
        <w:t>Percabangan — jalankan kode yang berbeda tergantung kondisi.</w:t>
        <w:br/>
        <w:t>if = jika kondisi pertama benar</w:t>
        <w:br/>
        <w:t>elif = kalau tidak, cek kondisi berikutnya</w:t>
        <w:br/>
        <w:t>else = kalau semua kondisi di atas salah</w:t>
      </w:r>
    </w:p>
    <w:p>
      <w:pPr>
        <w:pStyle w:val="Heading2"/>
      </w:pPr>
      <w:r>
        <w:t>[x for x in list if kondisi]</w:t>
      </w:r>
    </w:p>
    <w:p>
      <w:pPr>
        <w:shd w:val="clear" w:color="auto" w:fill="1E293B"/>
      </w:pPr>
      <w:r>
        <w:rPr>
          <w:rFonts w:ascii="Courier New" w:hAnsi="Courier New"/>
          <w:color w:val="BAE6FD"/>
          <w:sz w:val="18"/>
        </w:rPr>
        <w:t>[x for x in list if kondisi]</w:t>
      </w:r>
    </w:p>
    <w:p>
      <w:pPr>
        <w:spacing w:after="120"/>
      </w:pPr>
      <w:r>
        <w:t>List Comprehension — cara ringkas membuat list baru dari list lain.</w:t>
        <w:br/>
        <w:t>Contoh: [s*2 for s in sales if s &gt; 0] → kalikan 2 semua sales yang positif</w:t>
      </w:r>
    </w:p>
    <w:p>
      <w:pPr>
        <w:pStyle w:val="Heading2"/>
      </w:pPr>
      <w:r>
        <w:t>{'kunci': nilai}</w:t>
      </w:r>
    </w:p>
    <w:p>
      <w:pPr>
        <w:shd w:val="clear" w:color="auto" w:fill="1E293B"/>
      </w:pPr>
      <w:r>
        <w:rPr>
          <w:rFonts w:ascii="Courier New" w:hAnsi="Courier New"/>
          <w:color w:val="BAE6FD"/>
          <w:sz w:val="18"/>
        </w:rPr>
        <w:t>{'kunci': nilai}</w:t>
      </w:r>
    </w:p>
    <w:p>
      <w:pPr>
        <w:spacing w:after="120"/>
      </w:pPr>
      <w:r>
        <w:t>Dictionary — struktur data pasangan kunci-nilai. Seperti kamus.</w:t>
        <w:br/>
        <w:t>Contoh: {'cabang': 'Bali', 'penjualan': 100}</w:t>
        <w:br/>
        <w:t>Akses: data['cabang'] → 'Bali'</w:t>
      </w:r>
    </w:p>
    <w:p>
      <w:pPr>
        <w:pStyle w:val="Heading2"/>
      </w:pPr>
      <w:r>
        <w:t>try: ... except Exception:</w:t>
      </w:r>
    </w:p>
    <w:p>
      <w:pPr>
        <w:shd w:val="clear" w:color="auto" w:fill="1E293B"/>
      </w:pPr>
      <w:r>
        <w:rPr>
          <w:rFonts w:ascii="Courier New" w:hAnsi="Courier New"/>
          <w:color w:val="BAE6FD"/>
          <w:sz w:val="18"/>
        </w:rPr>
        <w:t>try: ... except Exception:</w:t>
      </w:r>
    </w:p>
    <w:p>
      <w:pPr>
        <w:spacing w:after="120"/>
      </w:pPr>
      <w:r>
        <w:t>Error handling — menangkap error agar program tidak crash.</w:t>
        <w:br/>
        <w:t>try: jalankan kode berisiko</w:t>
        <w:br/>
        <w:t>except: jika ada error, jalankan kode ini sebagai gantinya</w:t>
      </w:r>
    </w:p>
    <w:p>
      <w:pPr>
        <w:pStyle w:val="Heading2"/>
      </w:pPr>
      <w:r>
        <w:t>np.array(), np.mean(), np.std()</w:t>
      </w:r>
    </w:p>
    <w:p>
      <w:pPr>
        <w:shd w:val="clear" w:color="auto" w:fill="1E293B"/>
      </w:pPr>
      <w:r>
        <w:rPr>
          <w:rFonts w:ascii="Courier New" w:hAnsi="Courier New"/>
          <w:color w:val="BAE6FD"/>
          <w:sz w:val="18"/>
        </w:rPr>
        <w:t>np.array(), np.mean(), np.std()</w:t>
      </w:r>
    </w:p>
    <w:p>
      <w:pPr>
        <w:spacing w:after="120"/>
      </w:pPr>
      <w:r>
        <w:t>Operasi numpy — komputasi matematika cepat pada array data.</w:t>
        <w:br/>
        <w:t>np.array([1,2,3]) → buat array</w:t>
        <w:br/>
        <w:t>np.mean([1,2,3]) → rata-rata = 2.0</w:t>
        <w:br/>
        <w:t>np.std([1,2,3]) → standar deviasi</w:t>
      </w:r>
    </w:p>
    <w:p>
      <w:pPr>
        <w:pStyle w:val="Heading2"/>
      </w:pPr>
      <w:r>
        <w:t>pd.DataFrame, df.groupby(), df.merge()</w:t>
      </w:r>
    </w:p>
    <w:p>
      <w:pPr>
        <w:shd w:val="clear" w:color="auto" w:fill="1E293B"/>
      </w:pPr>
      <w:r>
        <w:rPr>
          <w:rFonts w:ascii="Courier New" w:hAnsi="Courier New"/>
          <w:color w:val="BAE6FD"/>
          <w:sz w:val="18"/>
        </w:rPr>
        <w:t>pd.DataFrame, df.groupby(), df.merge()</w:t>
      </w:r>
    </w:p>
    <w:p>
      <w:pPr>
        <w:spacing w:after="120"/>
      </w:pPr>
      <w:r>
        <w:t>Pandas — library untuk manipulasi tabel data.</w:t>
        <w:br/>
        <w:t>DataFrame = tabel data (seperti Excel di Python)</w:t>
        <w:br/>
        <w:t>.groupby() = kelompokkan baris berdasarkan kolom tertentu</w:t>
        <w:br/>
        <w:t>.merge() = gabungkan dua tabel berdasarkan kolom kunci</w:t>
      </w:r>
    </w:p>
    <w:p>
      <w:pPr>
        <w:pStyle w:val="Heading2"/>
      </w:pPr>
      <w:r>
        <w:t>async def / await</w:t>
      </w:r>
    </w:p>
    <w:p>
      <w:pPr>
        <w:shd w:val="clear" w:color="auto" w:fill="1E293B"/>
      </w:pPr>
      <w:r>
        <w:rPr>
          <w:rFonts w:ascii="Courier New" w:hAnsi="Courier New"/>
          <w:color w:val="BAE6FD"/>
          <w:sz w:val="18"/>
        </w:rPr>
        <w:t>async def / await</w:t>
      </w:r>
    </w:p>
    <w:p>
      <w:pPr>
        <w:spacing w:after="120"/>
      </w:pPr>
      <w:r>
        <w:t>Pemrograman asynchronous — menjalankan banyak tugas tanpa saling menunggu.</w:t>
        <w:br/>
        <w:t>async def = fungsi yang bisa dijalankan secara asynchronous</w:t>
        <w:br/>
        <w:t>await = 'tunggu hasil ini sebelum lanjut'</w:t>
        <w:br/>
        <w:t>Digunakan di semua router FastAPI untuk tidak memblokir server</w:t>
      </w:r>
    </w:p>
    <w:p>
      <w:pPr>
        <w:pStyle w:val="Heading2"/>
      </w:pPr>
      <w:r>
        <w:t>@decorator</w:t>
      </w:r>
    </w:p>
    <w:p>
      <w:pPr>
        <w:shd w:val="clear" w:color="auto" w:fill="1E293B"/>
      </w:pPr>
      <w:r>
        <w:rPr>
          <w:rFonts w:ascii="Courier New" w:hAnsi="Courier New"/>
          <w:color w:val="BAE6FD"/>
          <w:sz w:val="18"/>
        </w:rPr>
        <w:t>@decorator</w:t>
      </w:r>
    </w:p>
    <w:p>
      <w:pPr>
        <w:spacing w:after="120"/>
      </w:pPr>
      <w:r>
        <w:t>Decorator — cara menambahkan fungsionalitas ke fungsi tanpa mengubah kodenya.</w:t>
        <w:br/>
        <w:t>Contoh: @router.post("/url") → beri tahu FastAPI bahwa fungsi ini adalah endpoint POST</w:t>
      </w:r>
    </w:p>
    <w:p>
      <w:pPr>
        <w:pStyle w:val="Heading2"/>
      </w:pPr>
      <w:r>
        <w:t>f"teks {variabel}"</w:t>
      </w:r>
    </w:p>
    <w:p>
      <w:pPr>
        <w:shd w:val="clear" w:color="auto" w:fill="1E293B"/>
      </w:pPr>
      <w:r>
        <w:rPr>
          <w:rFonts w:ascii="Courier New" w:hAnsi="Courier New"/>
          <w:color w:val="BAE6FD"/>
          <w:sz w:val="18"/>
        </w:rPr>
        <w:t>f"teks {variabel}"</w:t>
      </w:r>
    </w:p>
    <w:p>
      <w:pPr>
        <w:spacing w:after="120"/>
      </w:pPr>
      <w:r>
        <w:t>F-string — cara menyisipkan variabel ke dalam teks.</w:t>
        <w:br/>
        <w:t>Contoh: f"Cabang {cabang}: {stok} unit" → 'Cabang Bali: 500 unit'</w:t>
      </w:r>
    </w:p>
    <w:p>
      <w:r>
        <w:br w:type="page"/>
      </w:r>
    </w:p>
    <w:p>
      <w:pPr>
        <w:pStyle w:val="Heading1"/>
      </w:pPr>
      <w:r>
        <w:t>Penutup</w:t>
      </w:r>
    </w:p>
    <w:p>
      <w:pPr>
        <w:spacing w:after="120"/>
      </w:pPr>
      <w:r>
        <w:t>Selamat! Anda telah mempelajari semua 19 modul Python di WMS Monorepo ini. Sistem ini adalah contoh nyata bagaimana Python digunakan dalam dunia bisnis nyata untuk memecahkan masalah rantai pasok yang kompleks.</w:t>
        <w:br/>
        <w:br/>
        <w:t>Rangkuman apa yang telah Anda pelajari:</w:t>
      </w:r>
    </w:p>
    <w:p>
      <w:pPr/>
      <w:r>
        <w:t>✅  FastAPI digunakan sebagai framework web — mendaftarkan endpoint dan menangani permintaan HTTP</w:t>
      </w:r>
    </w:p>
    <w:p>
      <w:pPr/>
      <w:r>
        <w:t>✅  Pandas dan NumPy digunakan untuk semua operasi data dan matematika</w:t>
      </w:r>
    </w:p>
    <w:p>
      <w:pPr/>
      <w:r>
        <w:t>✅  16 algoritma forecast diimplementasikan dari nol — tanpa library ML berat</w:t>
      </w:r>
    </w:p>
    <w:p>
      <w:pPr/>
      <w:r>
        <w:t>✅  DDMRP menggunakan zona Red/Yellow/Green untuk keputusan order yang cerdas</w:t>
      </w:r>
    </w:p>
    <w:p>
      <w:pPr/>
      <w:r>
        <w:t>✅  Safety Stock dihitung menggunakan formula statistik: SS = Z × σ × √LT</w:t>
      </w:r>
    </w:p>
    <w:p>
      <w:pPr/>
      <w:r>
        <w:t>✅  Haversine formula menghitung jarak GPS akurat antar kota</w:t>
      </w:r>
    </w:p>
    <w:p>
      <w:pPr/>
      <w:r>
        <w:t>✅  3 algoritma VRP digunakan untuk optimasi rute pengiriman</w:t>
      </w:r>
    </w:p>
    <w:p>
      <w:pPr/>
      <w:r>
        <w:t>✅  Error handling (try/except) dan validasi data sangat penting di setiap modul</w:t>
      </w:r>
    </w:p>
    <w:p>
      <w:pPr/>
      <w:r>
        <w:t>✅  Konsep async/await digunakan di semua router untuk performa server yang baik</w:t>
      </w:r>
    </w:p>
    <w:p/>
    <w:p>
      <w:pPr>
        <w:spacing w:after="120"/>
      </w:pPr>
      <w:r>
        <w:t>Langkah selanjutnya yang disarankan untuk terus belajar:</w:t>
      </w:r>
    </w:p>
    <w:p>
      <w:r>
        <w:t>1. Coba jalankan test_forecast.py dan amati outputnya</w:t>
      </w:r>
    </w:p>
    <w:p>
      <w:r>
        <w:t>2. Pelajari dokumentasi FastAPI di https://fastapi.tiangolo.com</w:t>
      </w:r>
    </w:p>
    <w:p>
      <w:r>
        <w:t>3. Pelajari Pandas di https://pandas.pydata.org/docs/</w:t>
      </w:r>
    </w:p>
    <w:p>
      <w:r>
        <w:t>4. Baca tentang DDMRP di buku 'Demand Driven MRP' oleh Carol Ptak</w:t>
      </w:r>
    </w:p>
    <w:p>
      <w:r>
        <w:t>5. Pelajari numpy di https://numpy.org/doc/</w:t>
      </w:r>
    </w:p>
    <w:p>
      <w:r>
        <w:t>6. Tambahkan unit test menggunakan framework pytest</w:t>
      </w:r>
    </w:p>
    <w:p>
      <w:r>
        <w:br w:type="page"/>
      </w:r>
    </w:p>
    <w:p>
      <w:pPr>
        <w:jc w:val="center"/>
      </w:pPr>
      <w:r>
        <w:rPr>
          <w:color w:val="64748B"/>
          <w:sz w:val="20"/>
        </w:rPr>
        <w:t>════════════════════════════════════════════════════════════</w:t>
        <w:br/>
        <w:br/>
        <w:t>📦 WMS Monorepo — Panduan Belajar Python</w:t>
        <w:br/>
        <w:br/>
        <w:t>Dibuat oleh Antigravity AI • 08 August 2026</w:t>
        <w:br/>
        <w:t>Semoga bermanfaat untuk pembelajaran Anda! 🚀</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2400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